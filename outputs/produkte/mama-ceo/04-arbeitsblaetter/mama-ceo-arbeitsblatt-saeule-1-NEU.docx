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23CDB" w14:textId="77777777" w:rsidR="00255EE6" w:rsidRDefault="00000000">
      <w:pPr>
        <w:spacing w:after="40"/>
      </w:pPr>
      <w:r>
        <w:rPr>
          <w:b/>
          <w:color w:val="DC822E"/>
          <w:sz w:val="18"/>
        </w:rPr>
        <w:t>SÄULE 1 VON 5 · MAMA-CEO</w:t>
      </w:r>
    </w:p>
    <w:p w14:paraId="569DF2BF" w14:textId="77777777" w:rsidR="00F07C01" w:rsidRDefault="00F07C01">
      <w:pPr>
        <w:spacing w:after="160"/>
        <w:rPr>
          <w:rFonts w:ascii="Georgia" w:hAnsi="Georgia"/>
          <w:b/>
          <w:color w:val="1A3A4A"/>
          <w:sz w:val="48"/>
        </w:rPr>
      </w:pPr>
    </w:p>
    <w:p w14:paraId="7AD56124" w14:textId="34846831" w:rsidR="00255EE6" w:rsidRDefault="00000000">
      <w:pPr>
        <w:spacing w:after="160"/>
      </w:pPr>
      <w:r>
        <w:rPr>
          <w:rFonts w:ascii="Georgia" w:hAnsi="Georgia"/>
          <w:b/>
          <w:color w:val="1A3A4A"/>
          <w:sz w:val="48"/>
        </w:rPr>
        <w:t xml:space="preserve">Du </w:t>
      </w:r>
      <w:proofErr w:type="spellStart"/>
      <w:r>
        <w:rPr>
          <w:rFonts w:ascii="Georgia" w:hAnsi="Georgia"/>
          <w:b/>
          <w:color w:val="1A3A4A"/>
          <w:sz w:val="48"/>
        </w:rPr>
        <w:t>erschaffst</w:t>
      </w:r>
      <w:proofErr w:type="spellEnd"/>
      <w:r>
        <w:rPr>
          <w:rFonts w:ascii="Georgia" w:hAnsi="Georgia"/>
          <w:b/>
          <w:color w:val="1A3A4A"/>
          <w:sz w:val="48"/>
        </w:rPr>
        <w:t xml:space="preserve"> </w:t>
      </w:r>
      <w:proofErr w:type="spellStart"/>
      <w:r>
        <w:rPr>
          <w:rFonts w:ascii="Georgia" w:hAnsi="Georgia"/>
          <w:b/>
          <w:color w:val="1A3A4A"/>
          <w:sz w:val="48"/>
        </w:rPr>
        <w:t>dir</w:t>
      </w:r>
      <w:proofErr w:type="spellEnd"/>
      <w:r>
        <w:rPr>
          <w:rFonts w:ascii="Georgia" w:hAnsi="Georgia"/>
          <w:b/>
          <w:color w:val="1A3A4A"/>
          <w:sz w:val="48"/>
        </w:rPr>
        <w:t xml:space="preserve"> die Zeit</w:t>
      </w:r>
    </w:p>
    <w:p w14:paraId="66FC9C22" w14:textId="77777777" w:rsidR="00255EE6" w:rsidRDefault="00000000">
      <w:pPr>
        <w:spacing w:after="120"/>
      </w:pPr>
      <w:r>
        <w:rPr>
          <w:i/>
        </w:rPr>
        <w:t>Dein Arbeitsblatt für die 5 Lektionen aus Säule 1. Drucke es aus oder fülle es digital aus — beide Wege gehen. Wichtig ist: du füllst es WÄHREND du die Lektionen durchgehst, nicht erst danach. Sonst bleibt es Theorie.</w:t>
      </w:r>
    </w:p>
    <w:p w14:paraId="03FEC083" w14:textId="77777777" w:rsidR="00255EE6" w:rsidRDefault="00255EE6">
      <w:pPr>
        <w:spacing w:after="120"/>
      </w:pPr>
    </w:p>
    <w:p w14:paraId="5F2C143D" w14:textId="77777777" w:rsidR="00255EE6" w:rsidRDefault="00000000">
      <w:pPr>
        <w:spacing w:before="200" w:after="40"/>
      </w:pPr>
      <w:r>
        <w:rPr>
          <w:b/>
          <w:color w:val="DC822E"/>
        </w:rPr>
        <w:t>SO ARBEITEST DU DAMIT</w:t>
      </w:r>
    </w:p>
    <w:p w14:paraId="39116045" w14:textId="77777777" w:rsidR="00255EE6" w:rsidRDefault="00000000">
      <w:pPr>
        <w:pStyle w:val="Aufzhlungszeichen"/>
      </w:pPr>
      <w:r>
        <w:t>Eine Lektion → das entsprechende Kapitel ausfüllen — sofort, nicht "später"</w:t>
      </w:r>
    </w:p>
    <w:p w14:paraId="6AA7176C" w14:textId="77777777" w:rsidR="00255EE6" w:rsidRDefault="00000000">
      <w:pPr>
        <w:pStyle w:val="Aufzhlungszeichen"/>
      </w:pPr>
      <w:r>
        <w:t>Nach Lektion 1.5 hast du deinen Wochenrhythmus fertig</w:t>
      </w:r>
    </w:p>
    <w:p w14:paraId="273A7AB4" w14:textId="77777777" w:rsidR="00255EE6" w:rsidRDefault="00000000">
      <w:pPr>
        <w:pStyle w:val="Aufzhlungszeichen"/>
      </w:pPr>
      <w:r>
        <w:t>Am Sonntag: 15 Min Reset-Block ausfüllen (Seite Ende)</w:t>
      </w:r>
    </w:p>
    <w:p w14:paraId="09821785" w14:textId="77777777" w:rsidR="00255EE6" w:rsidRDefault="00000000">
      <w:pPr>
        <w:pStyle w:val="Aufzhlungszeichen"/>
      </w:pPr>
      <w:r>
        <w:t>Bring das ausgefüllte Arbeitsblatt zum Live-Call mit</w:t>
      </w:r>
    </w:p>
    <w:p w14:paraId="5ECD11C5" w14:textId="77777777" w:rsidR="00255EE6" w:rsidRDefault="00000000">
      <w:r>
        <w:br w:type="page"/>
      </w:r>
    </w:p>
    <w:p w14:paraId="7C2FA534" w14:textId="77777777" w:rsidR="00255EE6" w:rsidRDefault="00000000">
      <w:pPr>
        <w:spacing w:after="40"/>
      </w:pPr>
      <w:r>
        <w:rPr>
          <w:b/>
          <w:color w:val="DC822E"/>
          <w:sz w:val="18"/>
        </w:rPr>
        <w:lastRenderedPageBreak/>
        <w:t>LEKTION 1.1</w:t>
      </w:r>
    </w:p>
    <w:p w14:paraId="4AE1B8A5" w14:textId="77777777" w:rsidR="00255EE6" w:rsidRDefault="00000000">
      <w:pPr>
        <w:spacing w:after="160"/>
      </w:pPr>
      <w:r>
        <w:rPr>
          <w:rFonts w:ascii="Georgia" w:hAnsi="Georgia"/>
          <w:b/>
          <w:color w:val="1A3A4A"/>
          <w:sz w:val="48"/>
        </w:rPr>
        <w:t>Was ist Mama-CEO?</w:t>
      </w:r>
    </w:p>
    <w:p w14:paraId="50757C6A" w14:textId="77777777" w:rsidR="00255EE6" w:rsidRDefault="00000000">
      <w:pPr>
        <w:spacing w:before="320" w:after="80"/>
      </w:pPr>
      <w:r>
        <w:rPr>
          <w:rFonts w:ascii="Georgia" w:hAnsi="Georgia"/>
          <w:b/>
          <w:color w:val="0D6168"/>
          <w:sz w:val="32"/>
        </w:rPr>
        <w:t>Definiere Mama-CEO in deinen Worten</w:t>
      </w:r>
    </w:p>
    <w:p w14:paraId="4632CC9E" w14:textId="77777777" w:rsidR="00255EE6" w:rsidRDefault="00000000">
      <w:pPr>
        <w:spacing w:after="120"/>
      </w:pPr>
      <w:r>
        <w:rPr>
          <w:i/>
        </w:rPr>
        <w:t>In 2-3 Sätzen — nicht meine Definition, deine. Schreib so wie du es deiner besten Freundin erklären würdest, die fragt: "Wofür gibst du da Geld aus?"</w:t>
      </w:r>
    </w:p>
    <w:p w14:paraId="25E0A8A2" w14:textId="146AC931" w:rsidR="00255EE6" w:rsidRDefault="00000000">
      <w:pPr>
        <w:spacing w:after="160"/>
      </w:pPr>
      <w:r>
        <w:rPr>
          <w:color w:val="7A8A95"/>
        </w:rPr>
        <w:t>_______________________________________________________________________________________</w:t>
      </w:r>
    </w:p>
    <w:p w14:paraId="36B22385" w14:textId="6CE32F4F" w:rsidR="00255EE6" w:rsidRDefault="00000000">
      <w:pPr>
        <w:spacing w:after="160"/>
      </w:pPr>
      <w:r>
        <w:rPr>
          <w:color w:val="7A8A95"/>
        </w:rPr>
        <w:t>_______________________________________________________________________________________</w:t>
      </w:r>
    </w:p>
    <w:p w14:paraId="6B0988E5" w14:textId="058E07A1" w:rsidR="00255EE6" w:rsidRDefault="00000000">
      <w:pPr>
        <w:spacing w:after="160"/>
      </w:pPr>
      <w:r>
        <w:rPr>
          <w:color w:val="7A8A95"/>
        </w:rPr>
        <w:t>_______________________________________________________________________________________</w:t>
      </w:r>
    </w:p>
    <w:p w14:paraId="67D5A263" w14:textId="61E921B6" w:rsidR="00255EE6" w:rsidRDefault="00000000">
      <w:pPr>
        <w:spacing w:after="160"/>
      </w:pPr>
      <w:r>
        <w:rPr>
          <w:color w:val="7A8A95"/>
        </w:rPr>
        <w:t>_______________________________________________________________________________________</w:t>
      </w:r>
    </w:p>
    <w:p w14:paraId="09C3B112" w14:textId="77777777" w:rsidR="00255EE6" w:rsidRDefault="00000000">
      <w:pPr>
        <w:spacing w:before="320" w:after="80"/>
      </w:pPr>
      <w:r>
        <w:rPr>
          <w:rFonts w:ascii="Georgia" w:hAnsi="Georgia"/>
          <w:b/>
          <w:color w:val="0D6168"/>
          <w:sz w:val="32"/>
        </w:rPr>
        <w:t>Welcher der 3 Shifts triggert dich am meisten?</w:t>
      </w:r>
    </w:p>
    <w:p w14:paraId="336CB1BE" w14:textId="77777777" w:rsidR="00255EE6" w:rsidRDefault="00000000">
      <w:pPr>
        <w:spacing w:after="120"/>
      </w:pPr>
      <w:r>
        <w:rPr>
          <w:i/>
        </w:rPr>
        <w:t>Macherin → Entscheiderin · Liste → Rolle · Solo → System. Markier den der dir am meisten ins Auge sticht und schreib dazu warum.</w:t>
      </w:r>
    </w:p>
    <w:p w14:paraId="6BEB9452" w14:textId="77777777" w:rsidR="00255EE6" w:rsidRDefault="00000000">
      <w:pPr>
        <w:spacing w:before="160" w:after="80"/>
      </w:pPr>
      <w:r>
        <w:rPr>
          <w:b/>
          <w:color w:val="0D6168"/>
          <w:sz w:val="24"/>
        </w:rPr>
        <w:t>▸  Mein wichtigster Shift + warum:</w:t>
      </w:r>
    </w:p>
    <w:p w14:paraId="47A606DF" w14:textId="20FC26BA" w:rsidR="00255EE6" w:rsidRDefault="00000000">
      <w:pPr>
        <w:spacing w:after="160"/>
      </w:pPr>
      <w:r>
        <w:rPr>
          <w:color w:val="7A8A95"/>
        </w:rPr>
        <w:t>_______________________________________________________________________________________</w:t>
      </w:r>
    </w:p>
    <w:p w14:paraId="4762873B" w14:textId="20D46CAF" w:rsidR="00255EE6" w:rsidRDefault="00000000">
      <w:pPr>
        <w:spacing w:after="160"/>
      </w:pPr>
      <w:r>
        <w:rPr>
          <w:color w:val="7A8A95"/>
        </w:rPr>
        <w:t>_______________________________________________________________________________________</w:t>
      </w:r>
    </w:p>
    <w:p w14:paraId="29EAC3B1" w14:textId="5169CAEB" w:rsidR="00255EE6" w:rsidRDefault="00000000">
      <w:pPr>
        <w:spacing w:after="160"/>
      </w:pPr>
      <w:r>
        <w:rPr>
          <w:color w:val="7A8A95"/>
        </w:rPr>
        <w:t>_______________________________________________________________________________________</w:t>
      </w:r>
    </w:p>
    <w:p w14:paraId="2E622E4D" w14:textId="77777777" w:rsidR="00255EE6" w:rsidRDefault="00000000">
      <w:pPr>
        <w:spacing w:before="320" w:after="80"/>
      </w:pPr>
      <w:r>
        <w:rPr>
          <w:rFonts w:ascii="Georgia" w:hAnsi="Georgia"/>
          <w:b/>
          <w:color w:val="0D6168"/>
          <w:sz w:val="32"/>
        </w:rPr>
        <w:t>Deine erste konkrete Anwendung</w:t>
      </w:r>
    </w:p>
    <w:p w14:paraId="07970104" w14:textId="77777777" w:rsidR="00255EE6" w:rsidRDefault="00000000">
      <w:pPr>
        <w:spacing w:after="120"/>
      </w:pPr>
      <w:r>
        <w:rPr>
          <w:i/>
        </w:rPr>
        <w:t>Eine Sache aus dieser Woche, wo du bewusst vom Macher- in den Entscheider-Modus wechselst. Klein darf sein. Konkret muss sein.</w:t>
      </w:r>
    </w:p>
    <w:p w14:paraId="470E9D0B" w14:textId="77777777" w:rsidR="00255EE6" w:rsidRDefault="00000000">
      <w:pPr>
        <w:spacing w:before="160" w:after="80"/>
      </w:pPr>
      <w:r>
        <w:rPr>
          <w:b/>
          <w:color w:val="0D6168"/>
          <w:sz w:val="24"/>
        </w:rPr>
        <w:t>▸  Was entscheidest du diese Woche — statt es selbst zu tun?</w:t>
      </w:r>
    </w:p>
    <w:p w14:paraId="16AB7761" w14:textId="77777777" w:rsidR="00255EE6" w:rsidRDefault="00000000">
      <w:pPr>
        <w:spacing w:after="80"/>
      </w:pPr>
      <w:r>
        <w:rPr>
          <w:i/>
          <w:color w:val="7A8A95"/>
          <w:sz w:val="20"/>
        </w:rPr>
        <w:t>Aufgabe + an wen/was gibst du sie ab (Mensch, KI, System)</w:t>
      </w:r>
    </w:p>
    <w:p w14:paraId="4B0F898C" w14:textId="47A41825" w:rsidR="00255EE6" w:rsidRDefault="00000000">
      <w:pPr>
        <w:spacing w:after="160"/>
      </w:pPr>
      <w:r>
        <w:rPr>
          <w:color w:val="7A8A95"/>
        </w:rPr>
        <w:t>_______________________________________________________________________________________</w:t>
      </w:r>
    </w:p>
    <w:p w14:paraId="2E1C9A60" w14:textId="3AE574CF" w:rsidR="00255EE6" w:rsidRDefault="00000000">
      <w:pPr>
        <w:spacing w:after="160"/>
        <w:rPr>
          <w:color w:val="7A8A95"/>
        </w:rPr>
      </w:pPr>
      <w:r>
        <w:rPr>
          <w:color w:val="7A8A95"/>
        </w:rPr>
        <w:t>_______________________________________________________________________________________</w:t>
      </w:r>
    </w:p>
    <w:p w14:paraId="2D09F223" w14:textId="77777777" w:rsidR="00F07C01" w:rsidRDefault="00F07C01">
      <w:pPr>
        <w:spacing w:after="160"/>
      </w:pPr>
    </w:p>
    <w:p w14:paraId="2D338CB1" w14:textId="77777777" w:rsidR="00F07C01" w:rsidRDefault="00F07C01">
      <w:pPr>
        <w:spacing w:after="40"/>
        <w:rPr>
          <w:b/>
          <w:color w:val="DC822E"/>
          <w:sz w:val="18"/>
        </w:rPr>
      </w:pPr>
    </w:p>
    <w:p w14:paraId="1A5B188A" w14:textId="7892A792" w:rsidR="00255EE6" w:rsidRDefault="00000000">
      <w:pPr>
        <w:spacing w:after="40"/>
      </w:pPr>
      <w:r>
        <w:rPr>
          <w:b/>
          <w:color w:val="DC822E"/>
          <w:sz w:val="18"/>
        </w:rPr>
        <w:t>WAS DU NACH LEKTION 1.1 HAST UND SOFORT NUTZT</w:t>
      </w:r>
    </w:p>
    <w:p w14:paraId="33C91A6F" w14:textId="77777777" w:rsidR="00255EE6" w:rsidRDefault="00000000">
      <w:pPr>
        <w:spacing w:after="80"/>
      </w:pPr>
      <w:r>
        <w:rPr>
          <w:b/>
          <w:color w:val="DC822E"/>
        </w:rPr>
        <w:t xml:space="preserve">✓  </w:t>
      </w:r>
      <w:r>
        <w:t>Du kannst Mama-CEO in 30 Sekunden in deinen Worten erklären</w:t>
      </w:r>
    </w:p>
    <w:p w14:paraId="4507E5EC" w14:textId="77777777" w:rsidR="00255EE6" w:rsidRDefault="00000000">
      <w:pPr>
        <w:spacing w:after="80"/>
      </w:pPr>
      <w:r>
        <w:rPr>
          <w:b/>
          <w:color w:val="DC822E"/>
        </w:rPr>
        <w:t xml:space="preserve">✓  </w:t>
      </w:r>
      <w:r>
        <w:t>Du weisst welcher der 3 Shifts dein persönlicher Fokus für die 8 Wochen ist</w:t>
      </w:r>
    </w:p>
    <w:p w14:paraId="5B0C6127" w14:textId="77777777" w:rsidR="00255EE6" w:rsidRDefault="00000000">
      <w:pPr>
        <w:spacing w:after="80"/>
      </w:pPr>
      <w:r>
        <w:rPr>
          <w:b/>
          <w:color w:val="DC822E"/>
        </w:rPr>
        <w:t xml:space="preserve">✓  </w:t>
      </w:r>
      <w:r>
        <w:t>Du hast EINE konkrete Aufgabe identifiziert die du diese Woche bewusst delegierst statt selbst zu tun</w:t>
      </w:r>
    </w:p>
    <w:p w14:paraId="04F80DE2" w14:textId="77777777" w:rsidR="00255EE6" w:rsidRDefault="00000000">
      <w:r>
        <w:br w:type="page"/>
      </w:r>
    </w:p>
    <w:p w14:paraId="3B393C1E" w14:textId="77777777" w:rsidR="00255EE6" w:rsidRDefault="00000000">
      <w:pPr>
        <w:spacing w:after="40"/>
      </w:pPr>
      <w:r>
        <w:rPr>
          <w:b/>
          <w:color w:val="DC822E"/>
          <w:sz w:val="18"/>
        </w:rPr>
        <w:lastRenderedPageBreak/>
        <w:t>LEKTION 1.2</w:t>
      </w:r>
    </w:p>
    <w:p w14:paraId="1DC41A66" w14:textId="77777777" w:rsidR="00255EE6" w:rsidRDefault="00000000">
      <w:pPr>
        <w:spacing w:after="160"/>
      </w:pPr>
      <w:r>
        <w:rPr>
          <w:rFonts w:ascii="Georgia" w:hAnsi="Georgia"/>
          <w:b/>
          <w:color w:val="1A3A4A"/>
          <w:sz w:val="48"/>
        </w:rPr>
        <w:t>Deine Realität</w:t>
      </w:r>
    </w:p>
    <w:p w14:paraId="07358A2F" w14:textId="77777777" w:rsidR="00255EE6" w:rsidRDefault="00000000">
      <w:pPr>
        <w:spacing w:before="320" w:after="80"/>
      </w:pPr>
      <w:r>
        <w:rPr>
          <w:rFonts w:ascii="Georgia" w:hAnsi="Georgia"/>
          <w:b/>
          <w:color w:val="0D6168"/>
          <w:sz w:val="32"/>
        </w:rPr>
        <w:t>7-Tage-Energie-Tracker</w:t>
      </w:r>
    </w:p>
    <w:p w14:paraId="2C02D95C" w14:textId="77777777" w:rsidR="00255EE6" w:rsidRDefault="00000000">
      <w:pPr>
        <w:spacing w:after="120"/>
      </w:pPr>
      <w:r>
        <w:rPr>
          <w:i/>
        </w:rPr>
        <w:t>Trag für jeden Tag ein wo deine Kinder sind und wann du wirklich Kopf frei hast. Wahrheit, nicht Wunsch.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255EE6" w14:paraId="7F6A4C85" w14:textId="77777777" w:rsidTr="00255E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04595F50" w14:textId="77777777" w:rsidR="00255EE6" w:rsidRDefault="00000000">
            <w:r>
              <w:rPr>
                <w:color w:val="1A3A4A"/>
                <w:sz w:val="18"/>
              </w:rPr>
              <w:t>TAG</w:t>
            </w:r>
          </w:p>
        </w:tc>
        <w:tc>
          <w:tcPr>
            <w:tcW w:w="2409" w:type="dxa"/>
          </w:tcPr>
          <w:p w14:paraId="73AA3F13" w14:textId="77777777" w:rsidR="00255E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3A4A"/>
                <w:sz w:val="18"/>
              </w:rPr>
              <w:t>WO SIND DIE KINDER?</w:t>
            </w:r>
          </w:p>
        </w:tc>
        <w:tc>
          <w:tcPr>
            <w:tcW w:w="2409" w:type="dxa"/>
          </w:tcPr>
          <w:p w14:paraId="6542B2E3" w14:textId="77777777" w:rsidR="00255E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3A4A"/>
                <w:sz w:val="18"/>
              </w:rPr>
              <w:t>WANN KOPF FREI?</w:t>
            </w:r>
          </w:p>
        </w:tc>
        <w:tc>
          <w:tcPr>
            <w:tcW w:w="2409" w:type="dxa"/>
          </w:tcPr>
          <w:p w14:paraId="4AD59963" w14:textId="77777777" w:rsidR="00255E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3A4A"/>
                <w:sz w:val="18"/>
              </w:rPr>
              <w:t>KRISEN-ZEIT</w:t>
            </w:r>
          </w:p>
        </w:tc>
      </w:tr>
      <w:tr w:rsidR="00255EE6" w14:paraId="13BA2B49" w14:textId="77777777" w:rsidTr="00255E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C067730" w14:textId="77777777" w:rsidR="00255EE6" w:rsidRDefault="00000000">
            <w:r>
              <w:t>Mo</w:t>
            </w:r>
          </w:p>
        </w:tc>
        <w:tc>
          <w:tcPr>
            <w:tcW w:w="2409" w:type="dxa"/>
          </w:tcPr>
          <w:p w14:paraId="0F17436F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0A82A862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51826DC6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5EE6" w14:paraId="78E1A2A0" w14:textId="77777777" w:rsidTr="00255E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81B47A4" w14:textId="77777777" w:rsidR="00255EE6" w:rsidRDefault="00000000">
            <w:r>
              <w:t>Di</w:t>
            </w:r>
          </w:p>
        </w:tc>
        <w:tc>
          <w:tcPr>
            <w:tcW w:w="2409" w:type="dxa"/>
          </w:tcPr>
          <w:p w14:paraId="79983A4A" w14:textId="77777777" w:rsidR="00255EE6" w:rsidRDefault="00255E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60010F4F" w14:textId="77777777" w:rsidR="00255EE6" w:rsidRDefault="00255E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23B52F3B" w14:textId="77777777" w:rsidR="00255EE6" w:rsidRDefault="00255E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55EE6" w14:paraId="4B798151" w14:textId="77777777" w:rsidTr="00255E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0328DD2C" w14:textId="77777777" w:rsidR="00255EE6" w:rsidRDefault="00000000">
            <w:r>
              <w:t>Mi</w:t>
            </w:r>
          </w:p>
        </w:tc>
        <w:tc>
          <w:tcPr>
            <w:tcW w:w="2409" w:type="dxa"/>
          </w:tcPr>
          <w:p w14:paraId="51B99D00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58C8F5CC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308A7A10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5EE6" w14:paraId="434B7702" w14:textId="77777777" w:rsidTr="00255E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0F62E189" w14:textId="77777777" w:rsidR="00255EE6" w:rsidRDefault="00000000">
            <w:r>
              <w:t>Do</w:t>
            </w:r>
          </w:p>
        </w:tc>
        <w:tc>
          <w:tcPr>
            <w:tcW w:w="2409" w:type="dxa"/>
          </w:tcPr>
          <w:p w14:paraId="5F7307D4" w14:textId="77777777" w:rsidR="00255EE6" w:rsidRDefault="00255E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5B003FA8" w14:textId="77777777" w:rsidR="00255EE6" w:rsidRDefault="00255E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33970299" w14:textId="77777777" w:rsidR="00255EE6" w:rsidRDefault="00255E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55EE6" w14:paraId="312FC1FF" w14:textId="77777777" w:rsidTr="00255E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41214FE2" w14:textId="77777777" w:rsidR="00255EE6" w:rsidRDefault="00000000">
            <w:r>
              <w:t>Fr</w:t>
            </w:r>
          </w:p>
        </w:tc>
        <w:tc>
          <w:tcPr>
            <w:tcW w:w="2409" w:type="dxa"/>
          </w:tcPr>
          <w:p w14:paraId="360267DF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15579687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5C367B94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5EE6" w14:paraId="65B39047" w14:textId="77777777" w:rsidTr="00255E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10321653" w14:textId="77777777" w:rsidR="00255EE6" w:rsidRDefault="00000000">
            <w:r>
              <w:t>Sa</w:t>
            </w:r>
          </w:p>
        </w:tc>
        <w:tc>
          <w:tcPr>
            <w:tcW w:w="2409" w:type="dxa"/>
          </w:tcPr>
          <w:p w14:paraId="6C8F3AF4" w14:textId="77777777" w:rsidR="00255EE6" w:rsidRDefault="00255E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4DD58373" w14:textId="77777777" w:rsidR="00255EE6" w:rsidRDefault="00255E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1320A055" w14:textId="77777777" w:rsidR="00255EE6" w:rsidRDefault="00255E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55EE6" w14:paraId="530F2A58" w14:textId="77777777" w:rsidTr="00255E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34B2E4DC" w14:textId="77777777" w:rsidR="00255EE6" w:rsidRDefault="00000000">
            <w:r>
              <w:t>So</w:t>
            </w:r>
          </w:p>
        </w:tc>
        <w:tc>
          <w:tcPr>
            <w:tcW w:w="2409" w:type="dxa"/>
          </w:tcPr>
          <w:p w14:paraId="4E02A96F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572AD52C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2140EEA0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7D850FB" w14:textId="77777777" w:rsidR="00255EE6" w:rsidRDefault="00255EE6">
      <w:pPr>
        <w:spacing w:after="120"/>
      </w:pPr>
    </w:p>
    <w:p w14:paraId="10A76CF3" w14:textId="0B931299" w:rsidR="00255EE6" w:rsidRDefault="00000000">
      <w:pPr>
        <w:spacing w:before="320" w:after="80"/>
      </w:pPr>
      <w:proofErr w:type="spellStart"/>
      <w:r>
        <w:rPr>
          <w:rFonts w:ascii="Georgia" w:hAnsi="Georgia"/>
          <w:b/>
          <w:color w:val="0D6168"/>
          <w:sz w:val="32"/>
        </w:rPr>
        <w:t>Auswertung</w:t>
      </w:r>
      <w:proofErr w:type="spellEnd"/>
      <w:r>
        <w:rPr>
          <w:rFonts w:ascii="Georgia" w:hAnsi="Georgia"/>
          <w:b/>
          <w:color w:val="0D6168"/>
          <w:sz w:val="32"/>
        </w:rPr>
        <w:t xml:space="preserve"> — </w:t>
      </w:r>
      <w:proofErr w:type="spellStart"/>
      <w:r>
        <w:rPr>
          <w:rFonts w:ascii="Georgia" w:hAnsi="Georgia"/>
          <w:b/>
          <w:color w:val="0D6168"/>
          <w:sz w:val="32"/>
        </w:rPr>
        <w:t>deine</w:t>
      </w:r>
      <w:proofErr w:type="spellEnd"/>
      <w:r>
        <w:rPr>
          <w:rFonts w:ascii="Georgia" w:hAnsi="Georgia"/>
          <w:b/>
          <w:color w:val="0D6168"/>
          <w:sz w:val="32"/>
        </w:rPr>
        <w:t xml:space="preserve"> </w:t>
      </w:r>
      <w:r w:rsidR="00F07C01">
        <w:rPr>
          <w:rFonts w:ascii="Georgia" w:hAnsi="Georgia"/>
          <w:b/>
          <w:color w:val="0D6168"/>
          <w:sz w:val="32"/>
        </w:rPr>
        <w:t>1/</w:t>
      </w:r>
      <w:r>
        <w:rPr>
          <w:rFonts w:ascii="Georgia" w:hAnsi="Georgia"/>
          <w:b/>
          <w:color w:val="0D6168"/>
          <w:sz w:val="32"/>
        </w:rPr>
        <w:t>2</w:t>
      </w:r>
      <w:r w:rsidR="00F07C01">
        <w:rPr>
          <w:rFonts w:ascii="Georgia" w:hAnsi="Georgia"/>
          <w:b/>
          <w:color w:val="0D6168"/>
          <w:sz w:val="32"/>
        </w:rPr>
        <w:t>/3</w:t>
      </w:r>
      <w:r>
        <w:rPr>
          <w:rFonts w:ascii="Georgia" w:hAnsi="Georgia"/>
          <w:b/>
          <w:color w:val="0D6168"/>
          <w:sz w:val="32"/>
        </w:rPr>
        <w:t xml:space="preserve"> Power-</w:t>
      </w:r>
      <w:proofErr w:type="spellStart"/>
      <w:r>
        <w:rPr>
          <w:rFonts w:ascii="Georgia" w:hAnsi="Georgia"/>
          <w:b/>
          <w:color w:val="0D6168"/>
          <w:sz w:val="32"/>
        </w:rPr>
        <w:t>Zeiten</w:t>
      </w:r>
      <w:proofErr w:type="spellEnd"/>
    </w:p>
    <w:p w14:paraId="020B6FDC" w14:textId="77777777" w:rsidR="00255EE6" w:rsidRDefault="00000000">
      <w:pPr>
        <w:spacing w:before="160" w:after="80"/>
      </w:pPr>
      <w:r>
        <w:rPr>
          <w:b/>
          <w:color w:val="0D6168"/>
          <w:sz w:val="24"/>
        </w:rPr>
        <w:t>▸  Power-Slot 1 (typischerweise Vormittag):</w:t>
      </w:r>
    </w:p>
    <w:p w14:paraId="0BCF0CA3" w14:textId="77777777" w:rsidR="00255EE6" w:rsidRDefault="00000000">
      <w:pPr>
        <w:spacing w:after="80"/>
      </w:pPr>
      <w:r>
        <w:rPr>
          <w:i/>
          <w:color w:val="7A8A95"/>
          <w:sz w:val="20"/>
        </w:rPr>
        <w:t>Welcher Zeit-Block hat sich als bester Kopf-frei-Slot gezeigt?</w:t>
      </w:r>
    </w:p>
    <w:p w14:paraId="21248829" w14:textId="7EE9B3EA" w:rsidR="00255EE6" w:rsidRDefault="00000000">
      <w:pPr>
        <w:spacing w:after="160"/>
      </w:pPr>
      <w:r>
        <w:rPr>
          <w:color w:val="7A8A95"/>
        </w:rPr>
        <w:t>_______________________________________________________________________________________</w:t>
      </w:r>
    </w:p>
    <w:p w14:paraId="1188472F" w14:textId="77777777" w:rsidR="00255EE6" w:rsidRDefault="00000000">
      <w:pPr>
        <w:spacing w:before="160" w:after="80"/>
      </w:pPr>
      <w:r>
        <w:rPr>
          <w:b/>
          <w:color w:val="0D6168"/>
          <w:sz w:val="24"/>
        </w:rPr>
        <w:t>▸  Power-Slot 2 (typischerweise Abend):</w:t>
      </w:r>
    </w:p>
    <w:p w14:paraId="341F8671" w14:textId="77777777" w:rsidR="00255EE6" w:rsidRDefault="00000000">
      <w:pPr>
        <w:spacing w:after="80"/>
      </w:pPr>
      <w:r>
        <w:rPr>
          <w:i/>
          <w:color w:val="7A8A95"/>
          <w:sz w:val="20"/>
        </w:rPr>
        <w:t xml:space="preserve">Welcher Abend-Slot war am </w:t>
      </w:r>
      <w:proofErr w:type="spellStart"/>
      <w:r>
        <w:rPr>
          <w:i/>
          <w:color w:val="7A8A95"/>
          <w:sz w:val="20"/>
        </w:rPr>
        <w:t>stabilsten</w:t>
      </w:r>
      <w:proofErr w:type="spellEnd"/>
      <w:r>
        <w:rPr>
          <w:i/>
          <w:color w:val="7A8A95"/>
          <w:sz w:val="20"/>
        </w:rPr>
        <w:t>?</w:t>
      </w:r>
    </w:p>
    <w:p w14:paraId="38756D43" w14:textId="66EC9DDF" w:rsidR="00255EE6" w:rsidRDefault="00000000">
      <w:pPr>
        <w:spacing w:after="160"/>
        <w:rPr>
          <w:color w:val="7A8A95"/>
        </w:rPr>
      </w:pPr>
      <w:r>
        <w:rPr>
          <w:color w:val="7A8A95"/>
        </w:rPr>
        <w:t>_______________________________________________________________________________________</w:t>
      </w:r>
    </w:p>
    <w:p w14:paraId="29E03E7B" w14:textId="23A71103" w:rsidR="00F07C01" w:rsidRDefault="00F07C01" w:rsidP="00F07C01">
      <w:pPr>
        <w:spacing w:before="160" w:after="80"/>
      </w:pPr>
      <w:r>
        <w:rPr>
          <w:b/>
          <w:color w:val="0D6168"/>
          <w:sz w:val="24"/>
        </w:rPr>
        <w:t xml:space="preserve">▸  Power-Slot </w:t>
      </w:r>
      <w:r>
        <w:rPr>
          <w:b/>
          <w:color w:val="0D6168"/>
          <w:sz w:val="24"/>
        </w:rPr>
        <w:t>3</w:t>
      </w:r>
      <w:r>
        <w:rPr>
          <w:b/>
          <w:color w:val="0D6168"/>
          <w:sz w:val="24"/>
        </w:rPr>
        <w:t xml:space="preserve"> :</w:t>
      </w:r>
    </w:p>
    <w:p w14:paraId="1AC9CD54" w14:textId="5B44695E" w:rsidR="00F07C01" w:rsidRDefault="00F07C01" w:rsidP="00F07C01">
      <w:pPr>
        <w:spacing w:after="80"/>
      </w:pPr>
      <w:r>
        <w:rPr>
          <w:i/>
          <w:color w:val="7A8A95"/>
          <w:sz w:val="20"/>
        </w:rPr>
        <w:t xml:space="preserve">Welcher -Slot war am </w:t>
      </w:r>
      <w:proofErr w:type="spellStart"/>
      <w:r>
        <w:rPr>
          <w:i/>
          <w:color w:val="7A8A95"/>
          <w:sz w:val="20"/>
        </w:rPr>
        <w:t>stabilsten</w:t>
      </w:r>
      <w:proofErr w:type="spellEnd"/>
      <w:r>
        <w:rPr>
          <w:i/>
          <w:color w:val="7A8A95"/>
          <w:sz w:val="20"/>
        </w:rPr>
        <w:t>?</w:t>
      </w:r>
    </w:p>
    <w:p w14:paraId="14916BC6" w14:textId="6A8B2DB6" w:rsidR="00F07C01" w:rsidRDefault="00F07C01">
      <w:pPr>
        <w:spacing w:after="160"/>
      </w:pPr>
      <w:r>
        <w:rPr>
          <w:color w:val="7A8A95"/>
        </w:rPr>
        <w:t>_______________________________________________________________________________________</w:t>
      </w:r>
    </w:p>
    <w:p w14:paraId="0BED7B1F" w14:textId="77777777" w:rsidR="00255EE6" w:rsidRDefault="00000000">
      <w:pPr>
        <w:spacing w:before="160" w:after="80"/>
      </w:pPr>
      <w:r>
        <w:rPr>
          <w:b/>
          <w:color w:val="0D6168"/>
          <w:sz w:val="24"/>
        </w:rPr>
        <w:t>▸  Krisen-Slot (wann wird NICHTS geplant):</w:t>
      </w:r>
    </w:p>
    <w:p w14:paraId="309912E7" w14:textId="77777777" w:rsidR="00255EE6" w:rsidRDefault="00000000">
      <w:pPr>
        <w:spacing w:after="80"/>
      </w:pPr>
      <w:r>
        <w:rPr>
          <w:i/>
          <w:color w:val="7A8A95"/>
          <w:sz w:val="20"/>
        </w:rPr>
        <w:t>Welche Stunden sind realistisch nicht steuerbar?</w:t>
      </w:r>
    </w:p>
    <w:p w14:paraId="7B76FC0F" w14:textId="038DD642" w:rsidR="00255EE6" w:rsidRDefault="00000000">
      <w:pPr>
        <w:spacing w:after="160"/>
      </w:pPr>
      <w:r>
        <w:rPr>
          <w:color w:val="7A8A95"/>
        </w:rPr>
        <w:t>_______________________________________________________________________________________</w:t>
      </w:r>
    </w:p>
    <w:p w14:paraId="1EB0CAFB" w14:textId="77777777" w:rsidR="00255EE6" w:rsidRDefault="00000000">
      <w:pPr>
        <w:spacing w:after="40"/>
      </w:pPr>
      <w:r>
        <w:rPr>
          <w:b/>
          <w:color w:val="DC822E"/>
          <w:sz w:val="18"/>
        </w:rPr>
        <w:t>WAS DU NACH LEKTION 1.2 HAST UND SOFORT NUTZT</w:t>
      </w:r>
    </w:p>
    <w:p w14:paraId="7F67B8A6" w14:textId="77777777" w:rsidR="00255EE6" w:rsidRDefault="00000000">
      <w:pPr>
        <w:spacing w:after="80"/>
      </w:pPr>
      <w:r>
        <w:rPr>
          <w:b/>
          <w:color w:val="DC822E"/>
        </w:rPr>
        <w:t xml:space="preserve">✓  </w:t>
      </w:r>
      <w:r>
        <w:t>Du hast dein ehrliches Realitäts-Bild auf Papier</w:t>
      </w:r>
    </w:p>
    <w:p w14:paraId="4923C4B8" w14:textId="77777777" w:rsidR="00255EE6" w:rsidRDefault="00000000">
      <w:pPr>
        <w:spacing w:after="80"/>
      </w:pPr>
      <w:r>
        <w:rPr>
          <w:b/>
          <w:color w:val="DC822E"/>
        </w:rPr>
        <w:t xml:space="preserve">✓  </w:t>
      </w:r>
      <w:r>
        <w:t>Du kennst deine 2 konkreten täglichen Power-Zeiten (mit Uhrzeit)</w:t>
      </w:r>
    </w:p>
    <w:p w14:paraId="7C3EAFF7" w14:textId="77777777" w:rsidR="00255EE6" w:rsidRDefault="00000000">
      <w:pPr>
        <w:spacing w:after="80"/>
      </w:pPr>
      <w:r>
        <w:rPr>
          <w:b/>
          <w:color w:val="DC822E"/>
        </w:rPr>
        <w:t xml:space="preserve">✓  </w:t>
      </w:r>
      <w:r>
        <w:t>Du weisst welche Stunden NICHT Business sind — und das ist entlastend</w:t>
      </w:r>
    </w:p>
    <w:p w14:paraId="0BF190DE" w14:textId="77777777" w:rsidR="00255EE6" w:rsidRDefault="00000000">
      <w:r>
        <w:br w:type="page"/>
      </w:r>
    </w:p>
    <w:p w14:paraId="4D4F4B1F" w14:textId="77777777" w:rsidR="00255EE6" w:rsidRDefault="00000000">
      <w:pPr>
        <w:spacing w:after="40"/>
      </w:pPr>
      <w:r>
        <w:rPr>
          <w:b/>
          <w:color w:val="DC822E"/>
          <w:sz w:val="18"/>
        </w:rPr>
        <w:lastRenderedPageBreak/>
        <w:t>LEKTION 1.3</w:t>
      </w:r>
    </w:p>
    <w:p w14:paraId="7601C01F" w14:textId="77777777" w:rsidR="00255EE6" w:rsidRDefault="00000000">
      <w:pPr>
        <w:spacing w:after="160"/>
      </w:pPr>
      <w:r>
        <w:rPr>
          <w:rFonts w:ascii="Georgia" w:hAnsi="Georgia"/>
          <w:b/>
          <w:color w:val="1A3A4A"/>
          <w:sz w:val="48"/>
        </w:rPr>
        <w:t>Die 3 Säulen</w:t>
      </w:r>
    </w:p>
    <w:p w14:paraId="3C3459A0" w14:textId="77777777" w:rsidR="00255EE6" w:rsidRDefault="00000000">
      <w:pPr>
        <w:spacing w:before="320" w:after="80"/>
      </w:pPr>
      <w:r>
        <w:rPr>
          <w:rFonts w:ascii="Georgia" w:hAnsi="Georgia"/>
          <w:b/>
          <w:color w:val="0D6168"/>
          <w:sz w:val="32"/>
        </w:rPr>
        <w:t>Diagnose: deine 3 Säulen (1-10)</w:t>
      </w:r>
    </w:p>
    <w:p w14:paraId="3F5F2C69" w14:textId="77777777" w:rsidR="00255EE6" w:rsidRDefault="00000000">
      <w:pPr>
        <w:spacing w:after="120"/>
      </w:pPr>
      <w:r>
        <w:rPr>
          <w:i/>
        </w:rPr>
        <w:t>Bewerte jede deiner 3 Säulen ehrlich. Eine 10 ist „läuft perfekt", eine 1 ist „komplett fehlt". Sei radikal ehrlich — die Diagnose ist die halbe Arbeit.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255EE6" w14:paraId="19C6D454" w14:textId="77777777" w:rsidTr="00255E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1379774" w14:textId="77777777" w:rsidR="00255EE6" w:rsidRDefault="00000000">
            <w:r>
              <w:rPr>
                <w:color w:val="1A3A4A"/>
                <w:sz w:val="18"/>
              </w:rPr>
              <w:t>SÄULE</w:t>
            </w:r>
          </w:p>
        </w:tc>
        <w:tc>
          <w:tcPr>
            <w:tcW w:w="3213" w:type="dxa"/>
          </w:tcPr>
          <w:p w14:paraId="0CBA18C8" w14:textId="77777777" w:rsidR="00255E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3A4A"/>
                <w:sz w:val="18"/>
              </w:rPr>
              <w:t>WIE STARK (1-10)</w:t>
            </w:r>
          </w:p>
        </w:tc>
        <w:tc>
          <w:tcPr>
            <w:tcW w:w="3213" w:type="dxa"/>
          </w:tcPr>
          <w:p w14:paraId="5A5569C0" w14:textId="77777777" w:rsidR="00255E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3A4A"/>
                <w:sz w:val="18"/>
              </w:rPr>
              <w:t>WAS LÄUFT / WAS NICHT</w:t>
            </w:r>
          </w:p>
        </w:tc>
      </w:tr>
      <w:tr w:rsidR="00255EE6" w14:paraId="1B071A56" w14:textId="77777777" w:rsidTr="00255E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BCC4B5E" w14:textId="77777777" w:rsidR="00255EE6" w:rsidRDefault="00000000">
            <w:r>
              <w:rPr>
                <w:color w:val="0D6168"/>
              </w:rPr>
              <w:t>PLATTFORM</w:t>
            </w:r>
          </w:p>
        </w:tc>
        <w:tc>
          <w:tcPr>
            <w:tcW w:w="3213" w:type="dxa"/>
          </w:tcPr>
          <w:p w14:paraId="67743F78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13" w:type="dxa"/>
          </w:tcPr>
          <w:p w14:paraId="71B3D534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5EE6" w14:paraId="46A3F3FD" w14:textId="77777777" w:rsidTr="00255E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A8A2530" w14:textId="77777777" w:rsidR="00255EE6" w:rsidRDefault="00000000">
            <w:r>
              <w:rPr>
                <w:color w:val="0D6168"/>
              </w:rPr>
              <w:t>PRODUKT</w:t>
            </w:r>
          </w:p>
        </w:tc>
        <w:tc>
          <w:tcPr>
            <w:tcW w:w="3213" w:type="dxa"/>
          </w:tcPr>
          <w:p w14:paraId="20C19B60" w14:textId="77777777" w:rsidR="00255EE6" w:rsidRDefault="00255E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13" w:type="dxa"/>
          </w:tcPr>
          <w:p w14:paraId="3E726BF2" w14:textId="77777777" w:rsidR="00255EE6" w:rsidRDefault="00255E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55EE6" w14:paraId="5004E117" w14:textId="77777777" w:rsidTr="00255E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AD3F8EB" w14:textId="77777777" w:rsidR="00255EE6" w:rsidRDefault="00000000">
            <w:r>
              <w:rPr>
                <w:color w:val="0D6168"/>
              </w:rPr>
              <w:t>VERKAUF</w:t>
            </w:r>
          </w:p>
        </w:tc>
        <w:tc>
          <w:tcPr>
            <w:tcW w:w="3213" w:type="dxa"/>
          </w:tcPr>
          <w:p w14:paraId="51011833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13" w:type="dxa"/>
          </w:tcPr>
          <w:p w14:paraId="320A4BA6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63C1BA0" w14:textId="77777777" w:rsidR="00255EE6" w:rsidRDefault="00255EE6">
      <w:pPr>
        <w:spacing w:after="120"/>
      </w:pPr>
    </w:p>
    <w:p w14:paraId="2AFCB506" w14:textId="77777777" w:rsidR="00255EE6" w:rsidRDefault="00000000">
      <w:pPr>
        <w:spacing w:before="320" w:after="80"/>
      </w:pPr>
      <w:r>
        <w:rPr>
          <w:rFonts w:ascii="Georgia" w:hAnsi="Georgia"/>
          <w:b/>
          <w:color w:val="0D6168"/>
          <w:sz w:val="32"/>
        </w:rPr>
        <w:t>Deine schwächste Säule</w:t>
      </w:r>
    </w:p>
    <w:p w14:paraId="3BB9703C" w14:textId="77777777" w:rsidR="00255EE6" w:rsidRDefault="00000000">
      <w:pPr>
        <w:spacing w:after="80"/>
      </w:pPr>
      <w:r>
        <w:rPr>
          <w:i/>
          <w:color w:val="7A8A95"/>
          <w:sz w:val="20"/>
        </w:rPr>
        <w:t>Welche der 3 Säulen ist bei dir aktuell die schwächste?</w:t>
      </w:r>
    </w:p>
    <w:p w14:paraId="54138B75" w14:textId="7C30AF87" w:rsidR="00255EE6" w:rsidRDefault="00000000">
      <w:pPr>
        <w:spacing w:after="160"/>
      </w:pPr>
      <w:r>
        <w:rPr>
          <w:color w:val="7A8A95"/>
        </w:rPr>
        <w:t>_______________________________________________________________________________________</w:t>
      </w:r>
    </w:p>
    <w:p w14:paraId="0CD9E34B" w14:textId="77777777" w:rsidR="00255EE6" w:rsidRDefault="00000000">
      <w:pPr>
        <w:spacing w:before="160" w:after="80"/>
      </w:pPr>
      <w:r>
        <w:rPr>
          <w:b/>
          <w:color w:val="0D6168"/>
          <w:sz w:val="24"/>
        </w:rPr>
        <w:t>▸  EINE Action für nächste Woche (um die schwächste Säule zu stärken):</w:t>
      </w:r>
    </w:p>
    <w:p w14:paraId="1DF17B48" w14:textId="77777777" w:rsidR="00255EE6" w:rsidRDefault="00000000">
      <w:pPr>
        <w:spacing w:after="80"/>
      </w:pPr>
      <w:r>
        <w:rPr>
          <w:i/>
          <w:color w:val="7A8A95"/>
          <w:sz w:val="20"/>
        </w:rPr>
        <w:t>Konkret, klein, machbar in deinen Power-Slots</w:t>
      </w:r>
    </w:p>
    <w:p w14:paraId="54133420" w14:textId="323BF1F7" w:rsidR="00255EE6" w:rsidRDefault="00000000">
      <w:pPr>
        <w:spacing w:after="160"/>
      </w:pPr>
      <w:r>
        <w:rPr>
          <w:color w:val="7A8A95"/>
        </w:rPr>
        <w:t>_______________________________________________________________________________________</w:t>
      </w:r>
    </w:p>
    <w:p w14:paraId="7FC38796" w14:textId="48DA8BBB" w:rsidR="00255EE6" w:rsidRDefault="00000000">
      <w:pPr>
        <w:spacing w:after="160"/>
      </w:pPr>
      <w:r>
        <w:rPr>
          <w:color w:val="7A8A95"/>
        </w:rPr>
        <w:t>_______________________________________________________________________________________</w:t>
      </w:r>
    </w:p>
    <w:p w14:paraId="0B358F24" w14:textId="201C0875" w:rsidR="00255EE6" w:rsidRDefault="00000000">
      <w:pPr>
        <w:spacing w:after="160"/>
      </w:pPr>
      <w:r>
        <w:rPr>
          <w:color w:val="7A8A95"/>
        </w:rPr>
        <w:t>_______________________________________________________________________________________</w:t>
      </w:r>
    </w:p>
    <w:p w14:paraId="54BA04BF" w14:textId="77777777" w:rsidR="00F07C01" w:rsidRDefault="00F07C01">
      <w:pPr>
        <w:spacing w:after="40"/>
        <w:rPr>
          <w:b/>
          <w:color w:val="DC822E"/>
          <w:sz w:val="18"/>
        </w:rPr>
      </w:pPr>
    </w:p>
    <w:p w14:paraId="7AF1FB26" w14:textId="77777777" w:rsidR="00F07C01" w:rsidRDefault="00F07C01">
      <w:pPr>
        <w:spacing w:after="40"/>
        <w:rPr>
          <w:b/>
          <w:color w:val="DC822E"/>
          <w:sz w:val="18"/>
        </w:rPr>
      </w:pPr>
    </w:p>
    <w:p w14:paraId="20C0FF1E" w14:textId="7F55001B" w:rsidR="00255EE6" w:rsidRDefault="00000000">
      <w:pPr>
        <w:spacing w:after="40"/>
      </w:pPr>
      <w:r>
        <w:rPr>
          <w:b/>
          <w:color w:val="DC822E"/>
          <w:sz w:val="18"/>
        </w:rPr>
        <w:t>WAS DU NACH LEKTION 1.3 HAST UND SOFORT NUTZT</w:t>
      </w:r>
    </w:p>
    <w:p w14:paraId="2707EDBA" w14:textId="77777777" w:rsidR="00255EE6" w:rsidRDefault="00000000">
      <w:pPr>
        <w:spacing w:after="80"/>
      </w:pPr>
      <w:r>
        <w:rPr>
          <w:b/>
          <w:color w:val="DC822E"/>
        </w:rPr>
        <w:t xml:space="preserve">✓  </w:t>
      </w:r>
      <w:r>
        <w:t>Du hast deine 3 Säulen ehrlich bewertet</w:t>
      </w:r>
    </w:p>
    <w:p w14:paraId="7637CB83" w14:textId="77777777" w:rsidR="00255EE6" w:rsidRDefault="00000000">
      <w:pPr>
        <w:spacing w:after="80"/>
      </w:pPr>
      <w:r>
        <w:rPr>
          <w:b/>
          <w:color w:val="DC822E"/>
        </w:rPr>
        <w:t xml:space="preserve">✓  </w:t>
      </w:r>
      <w:r>
        <w:t>Du weisst welche Säule deine Hauptbaustelle ist</w:t>
      </w:r>
    </w:p>
    <w:p w14:paraId="558763B7" w14:textId="77777777" w:rsidR="00255EE6" w:rsidRDefault="00000000">
      <w:pPr>
        <w:spacing w:after="80"/>
      </w:pPr>
      <w:r>
        <w:rPr>
          <w:b/>
          <w:color w:val="DC822E"/>
        </w:rPr>
        <w:t xml:space="preserve">✓  </w:t>
      </w:r>
      <w:r>
        <w:t>Du hast EINE konkrete Action für nächste Woche definiert — nicht alle 3 Säulen</w:t>
      </w:r>
    </w:p>
    <w:p w14:paraId="46093886" w14:textId="77777777" w:rsidR="00255EE6" w:rsidRDefault="00000000">
      <w:r>
        <w:br w:type="page"/>
      </w:r>
    </w:p>
    <w:p w14:paraId="6ACA4CBC" w14:textId="77777777" w:rsidR="00255EE6" w:rsidRDefault="00000000">
      <w:pPr>
        <w:spacing w:after="40"/>
      </w:pPr>
      <w:r>
        <w:rPr>
          <w:b/>
          <w:color w:val="DC822E"/>
          <w:sz w:val="18"/>
        </w:rPr>
        <w:lastRenderedPageBreak/>
        <w:t>LEKTION 1.4</w:t>
      </w:r>
    </w:p>
    <w:p w14:paraId="6DEEC340" w14:textId="77777777" w:rsidR="00255EE6" w:rsidRDefault="00000000">
      <w:pPr>
        <w:spacing w:after="160"/>
      </w:pPr>
      <w:r>
        <w:rPr>
          <w:rFonts w:ascii="Georgia" w:hAnsi="Georgia"/>
          <w:b/>
          <w:color w:val="1A3A4A"/>
          <w:sz w:val="48"/>
        </w:rPr>
        <w:t>Die 4 Wochen-Rollen</w:t>
      </w:r>
    </w:p>
    <w:p w14:paraId="7BC5714C" w14:textId="77777777" w:rsidR="00255EE6" w:rsidRDefault="00000000">
      <w:pPr>
        <w:spacing w:before="320" w:after="80"/>
      </w:pPr>
      <w:r>
        <w:rPr>
          <w:rFonts w:ascii="Georgia" w:hAnsi="Georgia"/>
          <w:b/>
          <w:color w:val="0D6168"/>
          <w:sz w:val="32"/>
        </w:rPr>
        <w:t>Rollen-Audit: aktuelle Verteilung</w:t>
      </w:r>
    </w:p>
    <w:p w14:paraId="609864F9" w14:textId="77777777" w:rsidR="00255EE6" w:rsidRDefault="00000000">
      <w:pPr>
        <w:spacing w:after="120"/>
      </w:pPr>
      <w:r>
        <w:rPr>
          <w:i/>
        </w:rPr>
        <w:t>Wie viele Stunden pro Woche steckst du aktuell in welche Rolle? Schätze ehrlich.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255EE6" w14:paraId="40337C69" w14:textId="77777777" w:rsidTr="00255E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16681BE" w14:textId="77777777" w:rsidR="00255EE6" w:rsidRDefault="00000000">
            <w:r>
              <w:rPr>
                <w:color w:val="1A3A4A"/>
                <w:sz w:val="18"/>
              </w:rPr>
              <w:t>ROLLE</w:t>
            </w:r>
          </w:p>
        </w:tc>
        <w:tc>
          <w:tcPr>
            <w:tcW w:w="3213" w:type="dxa"/>
          </w:tcPr>
          <w:p w14:paraId="648C3555" w14:textId="77777777" w:rsidR="00255E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3A4A"/>
                <w:sz w:val="18"/>
              </w:rPr>
              <w:t>STUNDEN AKTUELL/WOCHE</w:t>
            </w:r>
          </w:p>
        </w:tc>
        <w:tc>
          <w:tcPr>
            <w:tcW w:w="3213" w:type="dxa"/>
          </w:tcPr>
          <w:p w14:paraId="71E6D983" w14:textId="77777777" w:rsidR="00255E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3A4A"/>
                <w:sz w:val="18"/>
              </w:rPr>
              <w:t>WIE FÜHLT SICH DAS AN?</w:t>
            </w:r>
          </w:p>
        </w:tc>
      </w:tr>
      <w:tr w:rsidR="00255EE6" w14:paraId="7DBBB081" w14:textId="77777777" w:rsidTr="00255E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238B1DF" w14:textId="29F5386A" w:rsidR="00255EE6" w:rsidRDefault="00000000">
            <w:r>
              <w:rPr>
                <w:color w:val="1A3A4A"/>
              </w:rPr>
              <w:t>CEO</w:t>
            </w:r>
          </w:p>
        </w:tc>
        <w:tc>
          <w:tcPr>
            <w:tcW w:w="3213" w:type="dxa"/>
          </w:tcPr>
          <w:p w14:paraId="240C76CE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13" w:type="dxa"/>
          </w:tcPr>
          <w:p w14:paraId="0D36788F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5EE6" w14:paraId="43D3D8AB" w14:textId="77777777" w:rsidTr="00255E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46F4BA9" w14:textId="6F235FF0" w:rsidR="00255EE6" w:rsidRDefault="00000000">
            <w:r>
              <w:rPr>
                <w:color w:val="1A3A4A"/>
              </w:rPr>
              <w:t>SICHTBARKEIT</w:t>
            </w:r>
          </w:p>
        </w:tc>
        <w:tc>
          <w:tcPr>
            <w:tcW w:w="3213" w:type="dxa"/>
          </w:tcPr>
          <w:p w14:paraId="5CB6638A" w14:textId="77777777" w:rsidR="00255EE6" w:rsidRDefault="00255E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13" w:type="dxa"/>
          </w:tcPr>
          <w:p w14:paraId="5C159A78" w14:textId="77777777" w:rsidR="00255EE6" w:rsidRDefault="00255E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55EE6" w14:paraId="37594857" w14:textId="77777777" w:rsidTr="00255E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12BE141" w14:textId="2A6DE4FF" w:rsidR="00255EE6" w:rsidRDefault="00000000">
            <w:r>
              <w:rPr>
                <w:color w:val="1A3A4A"/>
              </w:rPr>
              <w:t>KUNDE</w:t>
            </w:r>
          </w:p>
        </w:tc>
        <w:tc>
          <w:tcPr>
            <w:tcW w:w="3213" w:type="dxa"/>
          </w:tcPr>
          <w:p w14:paraId="7B6D38E0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13" w:type="dxa"/>
          </w:tcPr>
          <w:p w14:paraId="282BE768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5EE6" w14:paraId="7DD2DD57" w14:textId="77777777" w:rsidTr="00255E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738F6FC" w14:textId="3F5FD428" w:rsidR="00255EE6" w:rsidRDefault="00000000">
            <w:r>
              <w:rPr>
                <w:color w:val="1A3A4A"/>
              </w:rPr>
              <w:t>SELBSTFÜRSORGE</w:t>
            </w:r>
          </w:p>
        </w:tc>
        <w:tc>
          <w:tcPr>
            <w:tcW w:w="3213" w:type="dxa"/>
          </w:tcPr>
          <w:p w14:paraId="5F682964" w14:textId="77777777" w:rsidR="00255EE6" w:rsidRDefault="00255E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13" w:type="dxa"/>
          </w:tcPr>
          <w:p w14:paraId="3A08C74E" w14:textId="77777777" w:rsidR="00255EE6" w:rsidRDefault="00255E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1D8242ED" w14:textId="77777777" w:rsidR="00255EE6" w:rsidRDefault="00255EE6">
      <w:pPr>
        <w:spacing w:after="120"/>
      </w:pPr>
    </w:p>
    <w:p w14:paraId="294E3C5D" w14:textId="77777777" w:rsidR="00255EE6" w:rsidRDefault="00000000">
      <w:pPr>
        <w:spacing w:before="320" w:after="80"/>
      </w:pPr>
      <w:r>
        <w:rPr>
          <w:rFonts w:ascii="Georgia" w:hAnsi="Georgia"/>
          <w:b/>
          <w:color w:val="0D6168"/>
          <w:sz w:val="32"/>
        </w:rPr>
        <w:t>Diagnose</w:t>
      </w:r>
    </w:p>
    <w:p w14:paraId="396E9374" w14:textId="77777777" w:rsidR="00255EE6" w:rsidRDefault="00000000">
      <w:pPr>
        <w:spacing w:before="160" w:after="80"/>
      </w:pPr>
      <w:r>
        <w:rPr>
          <w:b/>
          <w:color w:val="0D6168"/>
          <w:sz w:val="24"/>
        </w:rPr>
        <w:t>▸  Welche Rolle vernachlässigst du gerade?</w:t>
      </w:r>
    </w:p>
    <w:p w14:paraId="621B908C" w14:textId="574005B0" w:rsidR="00255EE6" w:rsidRDefault="00000000">
      <w:pPr>
        <w:spacing w:after="160"/>
      </w:pPr>
      <w:r>
        <w:rPr>
          <w:color w:val="7A8A95"/>
        </w:rPr>
        <w:t>_______________________________________________________________________________________</w:t>
      </w:r>
    </w:p>
    <w:p w14:paraId="568528AB" w14:textId="77777777" w:rsidR="00255EE6" w:rsidRDefault="00000000">
      <w:pPr>
        <w:spacing w:before="160" w:after="80"/>
      </w:pPr>
      <w:r>
        <w:rPr>
          <w:b/>
          <w:color w:val="0D6168"/>
          <w:sz w:val="24"/>
        </w:rPr>
        <w:t>▸  Welcher konkrete Slot kriegt diese Rolle nächste Woche?</w:t>
      </w:r>
    </w:p>
    <w:p w14:paraId="4D7611D8" w14:textId="77777777" w:rsidR="00255EE6" w:rsidRDefault="00000000">
      <w:pPr>
        <w:spacing w:after="80"/>
      </w:pPr>
      <w:r>
        <w:rPr>
          <w:i/>
          <w:color w:val="7A8A95"/>
          <w:sz w:val="20"/>
        </w:rPr>
        <w:t>Tag + Uhrzeit + was du in dem Slot machst</w:t>
      </w:r>
    </w:p>
    <w:p w14:paraId="4597709F" w14:textId="62F81EF7" w:rsidR="00255EE6" w:rsidRDefault="00000000">
      <w:pPr>
        <w:spacing w:after="160"/>
      </w:pPr>
      <w:r>
        <w:rPr>
          <w:color w:val="7A8A95"/>
        </w:rPr>
        <w:t>_______________________________________________________________________________________</w:t>
      </w:r>
    </w:p>
    <w:p w14:paraId="5DC865D7" w14:textId="166BBBB2" w:rsidR="00255EE6" w:rsidRDefault="00000000">
      <w:pPr>
        <w:spacing w:after="160"/>
      </w:pPr>
      <w:r>
        <w:rPr>
          <w:color w:val="7A8A95"/>
        </w:rPr>
        <w:t>_______________________________________________________________________________________</w:t>
      </w:r>
    </w:p>
    <w:p w14:paraId="7A365EE2" w14:textId="77777777" w:rsidR="00F07C01" w:rsidRDefault="00F07C01">
      <w:pPr>
        <w:spacing w:after="40"/>
        <w:rPr>
          <w:b/>
          <w:color w:val="DC822E"/>
          <w:sz w:val="18"/>
        </w:rPr>
      </w:pPr>
    </w:p>
    <w:p w14:paraId="6BF7E064" w14:textId="3E0C556F" w:rsidR="00255EE6" w:rsidRDefault="00000000">
      <w:pPr>
        <w:spacing w:after="40"/>
      </w:pPr>
      <w:r>
        <w:rPr>
          <w:b/>
          <w:color w:val="DC822E"/>
          <w:sz w:val="18"/>
        </w:rPr>
        <w:t>WAS DU NACH LEKTION 1.4 HAST UND SOFORT NUTZT</w:t>
      </w:r>
    </w:p>
    <w:p w14:paraId="1F683CC3" w14:textId="77777777" w:rsidR="00255EE6" w:rsidRDefault="00000000">
      <w:pPr>
        <w:spacing w:after="80"/>
      </w:pPr>
      <w:r>
        <w:rPr>
          <w:b/>
          <w:color w:val="DC822E"/>
        </w:rPr>
        <w:t xml:space="preserve">✓  </w:t>
      </w:r>
      <w:r>
        <w:t>Du kennst deine aktuelle Rollen-Verteilung — meist überraschend</w:t>
      </w:r>
    </w:p>
    <w:p w14:paraId="7CEFD5FC" w14:textId="77777777" w:rsidR="00255EE6" w:rsidRDefault="00000000">
      <w:pPr>
        <w:spacing w:after="80"/>
      </w:pPr>
      <w:r>
        <w:rPr>
          <w:b/>
          <w:color w:val="DC822E"/>
        </w:rPr>
        <w:t xml:space="preserve">✓  </w:t>
      </w:r>
      <w:r>
        <w:t>Du hast die vernachlässigte Rolle identifiziert</w:t>
      </w:r>
    </w:p>
    <w:p w14:paraId="17F119E3" w14:textId="77777777" w:rsidR="00255EE6" w:rsidRDefault="00000000">
      <w:pPr>
        <w:spacing w:after="80"/>
      </w:pPr>
      <w:r>
        <w:rPr>
          <w:b/>
          <w:color w:val="DC822E"/>
        </w:rPr>
        <w:t xml:space="preserve">✓  </w:t>
      </w:r>
      <w:r>
        <w:t>Du hast EINEN konkreten Slot für die vernachlässigte Rolle gebucht</w:t>
      </w:r>
    </w:p>
    <w:p w14:paraId="177ADE54" w14:textId="77777777" w:rsidR="00255EE6" w:rsidRDefault="00000000">
      <w:r>
        <w:br w:type="page"/>
      </w:r>
    </w:p>
    <w:p w14:paraId="5FAFED38" w14:textId="77777777" w:rsidR="00255EE6" w:rsidRDefault="00000000">
      <w:pPr>
        <w:spacing w:after="40"/>
      </w:pPr>
      <w:r>
        <w:rPr>
          <w:b/>
          <w:color w:val="DC822E"/>
          <w:sz w:val="18"/>
        </w:rPr>
        <w:lastRenderedPageBreak/>
        <w:t>LEKTION 1.5</w:t>
      </w:r>
    </w:p>
    <w:p w14:paraId="7B2C59BA" w14:textId="77777777" w:rsidR="00255EE6" w:rsidRDefault="00000000">
      <w:pPr>
        <w:spacing w:after="160"/>
      </w:pPr>
      <w:r>
        <w:rPr>
          <w:rFonts w:ascii="Georgia" w:hAnsi="Georgia"/>
          <w:b/>
          <w:color w:val="1A3A4A"/>
          <w:sz w:val="48"/>
        </w:rPr>
        <w:t>Dein Wochenrhythmus</w:t>
      </w:r>
    </w:p>
    <w:p w14:paraId="6F7B3359" w14:textId="77777777" w:rsidR="00255EE6" w:rsidRDefault="00000000">
      <w:pPr>
        <w:spacing w:before="320" w:after="80"/>
      </w:pPr>
      <w:r>
        <w:rPr>
          <w:rFonts w:ascii="Georgia" w:hAnsi="Georgia"/>
          <w:b/>
          <w:color w:val="0D6168"/>
          <w:sz w:val="32"/>
        </w:rPr>
        <w:t>Dein eigener Wochenrhythmus</w:t>
      </w:r>
    </w:p>
    <w:p w14:paraId="646DC40F" w14:textId="77777777" w:rsidR="00255EE6" w:rsidRDefault="00000000">
      <w:pPr>
        <w:spacing w:after="120"/>
      </w:pPr>
      <w:r>
        <w:rPr>
          <w:i/>
        </w:rPr>
        <w:t>Trag deine 2 Power-Slots pro Tag ein, ordne jedem Tag eine Haupt-Rolle zu und markiere den Fokus auf deiner schwächsten Säule (aus 1.3).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255EE6" w14:paraId="40B0A404" w14:textId="77777777" w:rsidTr="00255E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2074E7C" w14:textId="77777777" w:rsidR="00255EE6" w:rsidRDefault="00000000">
            <w:r>
              <w:rPr>
                <w:color w:val="1A3A4A"/>
                <w:sz w:val="18"/>
              </w:rPr>
              <w:t>TAG</w:t>
            </w:r>
          </w:p>
        </w:tc>
        <w:tc>
          <w:tcPr>
            <w:tcW w:w="2409" w:type="dxa"/>
          </w:tcPr>
          <w:p w14:paraId="4D5ADF7C" w14:textId="77777777" w:rsidR="00255E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3A4A"/>
                <w:sz w:val="18"/>
              </w:rPr>
              <w:t>POWER-SLOT 1</w:t>
            </w:r>
          </w:p>
        </w:tc>
        <w:tc>
          <w:tcPr>
            <w:tcW w:w="2409" w:type="dxa"/>
          </w:tcPr>
          <w:p w14:paraId="323C7C3A" w14:textId="77777777" w:rsidR="00255E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3A4A"/>
                <w:sz w:val="18"/>
              </w:rPr>
              <w:t>POWER-SLOT 2</w:t>
            </w:r>
          </w:p>
        </w:tc>
        <w:tc>
          <w:tcPr>
            <w:tcW w:w="2409" w:type="dxa"/>
          </w:tcPr>
          <w:p w14:paraId="5576914A" w14:textId="77777777" w:rsidR="00255E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3A4A"/>
                <w:sz w:val="18"/>
              </w:rPr>
              <w:t>HAUPT-ROLLE</w:t>
            </w:r>
          </w:p>
        </w:tc>
      </w:tr>
      <w:tr w:rsidR="00255EE6" w14:paraId="62FDC96A" w14:textId="77777777" w:rsidTr="00255E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53910904" w14:textId="77777777" w:rsidR="00255EE6" w:rsidRDefault="00000000">
            <w:r>
              <w:t>Mo</w:t>
            </w:r>
          </w:p>
        </w:tc>
        <w:tc>
          <w:tcPr>
            <w:tcW w:w="2409" w:type="dxa"/>
          </w:tcPr>
          <w:p w14:paraId="7E13B6F1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555E293F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18612CBB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5EE6" w14:paraId="4C7BCB3B" w14:textId="77777777" w:rsidTr="00255E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3D24CC49" w14:textId="77777777" w:rsidR="00255EE6" w:rsidRDefault="00000000">
            <w:r>
              <w:t>Di</w:t>
            </w:r>
          </w:p>
        </w:tc>
        <w:tc>
          <w:tcPr>
            <w:tcW w:w="2409" w:type="dxa"/>
          </w:tcPr>
          <w:p w14:paraId="47BDF21F" w14:textId="77777777" w:rsidR="00255EE6" w:rsidRDefault="00255E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5CFE74CA" w14:textId="77777777" w:rsidR="00255EE6" w:rsidRDefault="00255E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28D347F2" w14:textId="77777777" w:rsidR="00255EE6" w:rsidRDefault="00255E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55EE6" w14:paraId="71CB329D" w14:textId="77777777" w:rsidTr="00255E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443078BD" w14:textId="77777777" w:rsidR="00255EE6" w:rsidRDefault="00000000">
            <w:r>
              <w:t>Mi</w:t>
            </w:r>
          </w:p>
        </w:tc>
        <w:tc>
          <w:tcPr>
            <w:tcW w:w="2409" w:type="dxa"/>
          </w:tcPr>
          <w:p w14:paraId="1294D07E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720F1F7A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493783E1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5EE6" w14:paraId="765C3B7B" w14:textId="77777777" w:rsidTr="00255E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1B61B61C" w14:textId="77777777" w:rsidR="00255EE6" w:rsidRDefault="00000000">
            <w:r>
              <w:t>Do</w:t>
            </w:r>
          </w:p>
        </w:tc>
        <w:tc>
          <w:tcPr>
            <w:tcW w:w="2409" w:type="dxa"/>
          </w:tcPr>
          <w:p w14:paraId="0E941A6E" w14:textId="77777777" w:rsidR="00255EE6" w:rsidRDefault="00255E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62C6A1A9" w14:textId="77777777" w:rsidR="00255EE6" w:rsidRDefault="00255E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7934B6F8" w14:textId="77777777" w:rsidR="00255EE6" w:rsidRDefault="00255E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55EE6" w14:paraId="4C885291" w14:textId="77777777" w:rsidTr="00255E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4B62D365" w14:textId="77777777" w:rsidR="00255EE6" w:rsidRDefault="00000000">
            <w:r>
              <w:t>Fr</w:t>
            </w:r>
          </w:p>
        </w:tc>
        <w:tc>
          <w:tcPr>
            <w:tcW w:w="2409" w:type="dxa"/>
          </w:tcPr>
          <w:p w14:paraId="2954B152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31235249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3318768A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5EE6" w14:paraId="2B4D9339" w14:textId="77777777" w:rsidTr="00255E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4D454A0" w14:textId="77777777" w:rsidR="00255EE6" w:rsidRDefault="00000000">
            <w:r>
              <w:t>Sa</w:t>
            </w:r>
          </w:p>
        </w:tc>
        <w:tc>
          <w:tcPr>
            <w:tcW w:w="2409" w:type="dxa"/>
          </w:tcPr>
          <w:p w14:paraId="00BF50B3" w14:textId="77777777" w:rsidR="00255EE6" w:rsidRDefault="00255E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46879CF2" w14:textId="77777777" w:rsidR="00255EE6" w:rsidRDefault="00255E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5B9CD96A" w14:textId="77777777" w:rsidR="00255EE6" w:rsidRDefault="00255E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55EE6" w14:paraId="6063690F" w14:textId="77777777" w:rsidTr="00255E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5A15B1C5" w14:textId="77777777" w:rsidR="00255EE6" w:rsidRDefault="00000000">
            <w:r>
              <w:t>So</w:t>
            </w:r>
          </w:p>
        </w:tc>
        <w:tc>
          <w:tcPr>
            <w:tcW w:w="2409" w:type="dxa"/>
          </w:tcPr>
          <w:p w14:paraId="0D51B806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130D6F69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0577CF96" w14:textId="77777777" w:rsidR="00255EE6" w:rsidRDefault="00255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0C24DCC" w14:textId="77777777" w:rsidR="00255EE6" w:rsidRDefault="00255EE6">
      <w:pPr>
        <w:spacing w:after="120"/>
      </w:pPr>
    </w:p>
    <w:p w14:paraId="192F73C9" w14:textId="77777777" w:rsidR="00255EE6" w:rsidRDefault="00000000">
      <w:pPr>
        <w:spacing w:before="320" w:after="80"/>
      </w:pPr>
      <w:r>
        <w:rPr>
          <w:rFonts w:ascii="Georgia" w:hAnsi="Georgia"/>
          <w:b/>
          <w:color w:val="0D6168"/>
          <w:sz w:val="32"/>
        </w:rPr>
        <w:t>Sonntag-Reset-Ritual (15 Min)</w:t>
      </w:r>
    </w:p>
    <w:p w14:paraId="4C79B658" w14:textId="77777777" w:rsidR="00255EE6" w:rsidRDefault="00000000">
      <w:pPr>
        <w:spacing w:after="120"/>
      </w:pPr>
      <w:r>
        <w:rPr>
          <w:i/>
        </w:rPr>
        <w:t>Jeden Sonntagabend — am Küchentisch, mit Tee oder Glas Wein. Diese 5 Schritte. Stell den Termin als wiederkehrend in deinen Kalender.</w:t>
      </w:r>
    </w:p>
    <w:p w14:paraId="74551D04" w14:textId="77777777" w:rsidR="00255EE6" w:rsidRDefault="00000000">
      <w:pPr>
        <w:spacing w:after="60"/>
      </w:pPr>
      <w:r>
        <w:rPr>
          <w:b/>
          <w:color w:val="0D6168"/>
        </w:rPr>
        <w:t xml:space="preserve">1. Anerkennen (3 Min): </w:t>
      </w:r>
      <w:r>
        <w:t>Was lief diese Woche? 3 konkrete Dinge.</w:t>
      </w:r>
    </w:p>
    <w:p w14:paraId="00471480" w14:textId="5AB940EB" w:rsidR="00255EE6" w:rsidRDefault="00000000">
      <w:pPr>
        <w:spacing w:after="160"/>
      </w:pPr>
      <w:r>
        <w:rPr>
          <w:color w:val="7A8A95"/>
        </w:rPr>
        <w:t>_______________________________________________________________________________________</w:t>
      </w:r>
    </w:p>
    <w:p w14:paraId="41EA114C" w14:textId="77777777" w:rsidR="00255EE6" w:rsidRDefault="00000000">
      <w:pPr>
        <w:spacing w:after="60"/>
      </w:pPr>
      <w:r>
        <w:rPr>
          <w:b/>
          <w:color w:val="0D6168"/>
        </w:rPr>
        <w:t xml:space="preserve">2. Was bleibt liegen (2 Min): </w:t>
      </w:r>
      <w:r>
        <w:t>Ohne Schuld benennen — und loslassen.</w:t>
      </w:r>
    </w:p>
    <w:p w14:paraId="4BA65D30" w14:textId="04FE9949" w:rsidR="00255EE6" w:rsidRDefault="00000000">
      <w:pPr>
        <w:spacing w:after="160"/>
      </w:pPr>
      <w:r>
        <w:rPr>
          <w:color w:val="7A8A95"/>
        </w:rPr>
        <w:t>_______________________________________________________________________________________</w:t>
      </w:r>
    </w:p>
    <w:p w14:paraId="4851D4BA" w14:textId="77777777" w:rsidR="00255EE6" w:rsidRDefault="00000000">
      <w:pPr>
        <w:spacing w:after="60"/>
      </w:pPr>
      <w:r>
        <w:rPr>
          <w:b/>
          <w:color w:val="0D6168"/>
        </w:rPr>
        <w:t xml:space="preserve">3. Säulen-Check (3 Min): </w:t>
      </w:r>
      <w:r>
        <w:t>Welche Säule braucht nächste Woche Fokus?</w:t>
      </w:r>
    </w:p>
    <w:p w14:paraId="065AB8B1" w14:textId="2AFCFA09" w:rsidR="00255EE6" w:rsidRDefault="00000000">
      <w:pPr>
        <w:spacing w:after="160"/>
      </w:pPr>
      <w:r>
        <w:rPr>
          <w:color w:val="7A8A95"/>
        </w:rPr>
        <w:t>_______________________________________________________________________________________</w:t>
      </w:r>
    </w:p>
    <w:p w14:paraId="616C1EF6" w14:textId="77777777" w:rsidR="00255EE6" w:rsidRDefault="00000000">
      <w:pPr>
        <w:spacing w:after="60"/>
      </w:pPr>
      <w:r>
        <w:rPr>
          <w:b/>
          <w:color w:val="0D6168"/>
        </w:rPr>
        <w:t xml:space="preserve">4. Power-Slots planen (4 Min): </w:t>
      </w:r>
      <w:r>
        <w:t>Wann sind nächste Woche deine 10 Slots?</w:t>
      </w:r>
    </w:p>
    <w:p w14:paraId="0BECBA35" w14:textId="483E9459" w:rsidR="00255EE6" w:rsidRDefault="00000000">
      <w:pPr>
        <w:spacing w:after="160"/>
      </w:pPr>
      <w:r>
        <w:rPr>
          <w:color w:val="7A8A95"/>
        </w:rPr>
        <w:t>_______________________________________________________________________________________</w:t>
      </w:r>
    </w:p>
    <w:p w14:paraId="13B039E1" w14:textId="77777777" w:rsidR="00255EE6" w:rsidRDefault="00000000">
      <w:pPr>
        <w:spacing w:after="60"/>
      </w:pPr>
      <w:r>
        <w:rPr>
          <w:b/>
          <w:color w:val="0D6168"/>
        </w:rPr>
        <w:t xml:space="preserve">5. EINE Sache (3 Min): </w:t>
      </w:r>
      <w:r>
        <w:t>Was ist DIE Sache der nächsten Woche?</w:t>
      </w:r>
    </w:p>
    <w:p w14:paraId="6AA9302C" w14:textId="766BB4E1" w:rsidR="00255EE6" w:rsidRDefault="00000000">
      <w:pPr>
        <w:spacing w:after="160"/>
      </w:pPr>
      <w:r>
        <w:rPr>
          <w:color w:val="7A8A95"/>
        </w:rPr>
        <w:t>_______________________________________________________________________________________</w:t>
      </w:r>
    </w:p>
    <w:p w14:paraId="3631EE01" w14:textId="77777777" w:rsidR="00F07C01" w:rsidRDefault="00F07C01">
      <w:pPr>
        <w:spacing w:after="40"/>
        <w:rPr>
          <w:b/>
          <w:color w:val="DC822E"/>
          <w:sz w:val="18"/>
        </w:rPr>
      </w:pPr>
    </w:p>
    <w:p w14:paraId="77A9F41A" w14:textId="1D072562" w:rsidR="00255EE6" w:rsidRDefault="00000000">
      <w:pPr>
        <w:spacing w:after="40"/>
      </w:pPr>
      <w:r>
        <w:rPr>
          <w:b/>
          <w:color w:val="DC822E"/>
          <w:sz w:val="18"/>
        </w:rPr>
        <w:t>WAS DU NACH LEKTION 1.5 — SÄULE 1 KOMPLETT HAST UND SOFORT NUTZT</w:t>
      </w:r>
    </w:p>
    <w:p w14:paraId="4E068DC5" w14:textId="77777777" w:rsidR="00255EE6" w:rsidRDefault="00000000">
      <w:pPr>
        <w:spacing w:after="80"/>
      </w:pPr>
      <w:r>
        <w:rPr>
          <w:b/>
          <w:color w:val="DC822E"/>
        </w:rPr>
        <w:t xml:space="preserve">✓  </w:t>
      </w:r>
      <w:r>
        <w:t>Dein eigener Wochenrhythmus steht (Tage × Slots × Rollen)</w:t>
      </w:r>
    </w:p>
    <w:p w14:paraId="6C799003" w14:textId="77777777" w:rsidR="00255EE6" w:rsidRDefault="00000000">
      <w:pPr>
        <w:spacing w:after="80"/>
      </w:pPr>
      <w:r>
        <w:rPr>
          <w:b/>
          <w:color w:val="DC822E"/>
        </w:rPr>
        <w:t xml:space="preserve">✓  </w:t>
      </w:r>
      <w:r>
        <w:t>Sonntag-Reset ist als wiederkehrender Termin im Kalender</w:t>
      </w:r>
    </w:p>
    <w:p w14:paraId="0E96ADF1" w14:textId="77777777" w:rsidR="00255EE6" w:rsidRDefault="00000000">
      <w:pPr>
        <w:spacing w:after="80"/>
      </w:pPr>
      <w:r>
        <w:rPr>
          <w:b/>
          <w:color w:val="DC822E"/>
        </w:rPr>
        <w:t xml:space="preserve">✓  </w:t>
      </w:r>
      <w:r>
        <w:t>Du hast die EINE Sache für nächste Woche festgelegt</w:t>
      </w:r>
    </w:p>
    <w:p w14:paraId="459BAAED" w14:textId="77777777" w:rsidR="00255EE6" w:rsidRDefault="00000000">
      <w:pPr>
        <w:spacing w:after="80"/>
      </w:pPr>
      <w:r>
        <w:rPr>
          <w:b/>
          <w:color w:val="DC822E"/>
        </w:rPr>
        <w:t xml:space="preserve">✓  </w:t>
      </w:r>
      <w:r>
        <w:t>Du kannst Modul 2 starten — Hamsterrad-Diagnose</w:t>
      </w:r>
    </w:p>
    <w:p w14:paraId="7FF91EA9" w14:textId="77777777" w:rsidR="00255EE6" w:rsidRDefault="00255EE6"/>
    <w:p w14:paraId="131A2E10" w14:textId="77777777" w:rsidR="00255EE6" w:rsidRDefault="00000000">
      <w:pPr>
        <w:jc w:val="center"/>
      </w:pPr>
      <w:r>
        <w:rPr>
          <w:i/>
          <w:color w:val="7A8A95"/>
          <w:sz w:val="16"/>
        </w:rPr>
        <w:t>Mama-CEO · Säule 1 · Du erschaffst dir die Zeit</w:t>
      </w:r>
    </w:p>
    <w:sectPr w:rsidR="00255EE6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5208960">
    <w:abstractNumId w:val="8"/>
  </w:num>
  <w:num w:numId="2" w16cid:durableId="752363243">
    <w:abstractNumId w:val="6"/>
  </w:num>
  <w:num w:numId="3" w16cid:durableId="1947812727">
    <w:abstractNumId w:val="5"/>
  </w:num>
  <w:num w:numId="4" w16cid:durableId="1295334979">
    <w:abstractNumId w:val="4"/>
  </w:num>
  <w:num w:numId="5" w16cid:durableId="1413772127">
    <w:abstractNumId w:val="7"/>
  </w:num>
  <w:num w:numId="6" w16cid:durableId="233056189">
    <w:abstractNumId w:val="3"/>
  </w:num>
  <w:num w:numId="7" w16cid:durableId="1092434760">
    <w:abstractNumId w:val="2"/>
  </w:num>
  <w:num w:numId="8" w16cid:durableId="740103575">
    <w:abstractNumId w:val="1"/>
  </w:num>
  <w:num w:numId="9" w16cid:durableId="1353145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EE6"/>
    <w:rsid w:val="0029639D"/>
    <w:rsid w:val="002F6F3A"/>
    <w:rsid w:val="00326F90"/>
    <w:rsid w:val="00AA1D8D"/>
    <w:rsid w:val="00B47730"/>
    <w:rsid w:val="00CB0664"/>
    <w:rsid w:val="00F07C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14A4FD"/>
  <w14:defaultImageDpi w14:val="300"/>
  <w15:docId w15:val="{17D33984-3FCF-4926-A992-8BCF7FD71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color w:val="2C3E5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969</Words>
  <Characters>6110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Patricia Ulmann</cp:lastModifiedBy>
  <cp:revision>2</cp:revision>
  <dcterms:created xsi:type="dcterms:W3CDTF">2013-12-23T23:15:00Z</dcterms:created>
  <dcterms:modified xsi:type="dcterms:W3CDTF">2026-05-21T18:44:00Z</dcterms:modified>
  <cp:category/>
</cp:coreProperties>
</file>
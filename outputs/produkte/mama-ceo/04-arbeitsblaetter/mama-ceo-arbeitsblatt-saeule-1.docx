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C822E"/>
          <w:sz w:val="18"/>
        </w:rPr>
        <w:t>SÄULE 1 VON 5 · MAMA-CEO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Du erschaffst dir die Zeit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Dein Arbeitsblatt für die 5 Lektionen aus Säule 1. Drucke es aus oder fülle es digital aus — beide Wege gehen. Wichtig ist: du füllst es WÄHREND du die Lektionen durchgehst, nicht erst danach. Sonst bleibt es Theorie.</w:t>
      </w:r>
    </w:p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SO ARBEITEST DU DAMIT</w:t>
      </w:r>
    </w:p>
    <w:p>
      <w:pPr>
        <w:pStyle w:val="ListBullet"/>
      </w:pPr>
      <w:r>
        <w:rPr>
          <w:rFonts w:ascii="Calibri" w:hAnsi="Calibri"/>
          <w:sz w:val="22"/>
        </w:rPr>
        <w:t>Eine Lektion → das entsprechende Kapitel ausfüllen — sofort, nicht "später"</w:t>
      </w:r>
    </w:p>
    <w:p>
      <w:pPr>
        <w:pStyle w:val="ListBullet"/>
      </w:pPr>
      <w:r>
        <w:rPr>
          <w:rFonts w:ascii="Calibri" w:hAnsi="Calibri"/>
          <w:sz w:val="22"/>
        </w:rPr>
        <w:t>Nach Lektion 1.5 hast du deinen Wochenrhythmus fertig</w:t>
      </w:r>
    </w:p>
    <w:p>
      <w:pPr>
        <w:pStyle w:val="ListBullet"/>
      </w:pPr>
      <w:r>
        <w:rPr>
          <w:rFonts w:ascii="Calibri" w:hAnsi="Calibri"/>
          <w:sz w:val="22"/>
        </w:rPr>
        <w:t>Am Sonntag: 15 Min Reset-Block ausfüllen (Seite Ende)</w:t>
      </w:r>
    </w:p>
    <w:p>
      <w:pPr>
        <w:pStyle w:val="ListBullet"/>
      </w:pPr>
      <w:r>
        <w:rPr>
          <w:rFonts w:ascii="Calibri" w:hAnsi="Calibri"/>
          <w:sz w:val="22"/>
        </w:rPr>
        <w:t>Bring das ausgefüllte Arbeitsblatt zum Live-Call mit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1.1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Productivity für Mamas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EINE Sache pro Tag (7 Tage Übung)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Jeden Morgen — beim Kaffee, vor dem Mail-Check — entscheidest du: was ist meine EINE Sache heute? Wenn die getan ist, war der Tag erfolgreich.</w:t>
      </w:r>
    </w:p>
    <w:p>
      <w:pPr>
        <w:spacing w:after="120"/>
      </w:pPr>
      <w:r>
        <w:rPr>
          <w:b/>
          <w:color w:val="0D6168"/>
        </w:rPr>
        <w:t xml:space="preserve">Tag 1: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2: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3: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4: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5: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6: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after="120"/>
      </w:pPr>
      <w:r>
        <w:rPr>
          <w:b/>
          <w:color w:val="0D6168"/>
        </w:rPr>
        <w:t xml:space="preserve">Tag 7: </w:t>
      </w:r>
      <w:r>
        <w:rPr>
          <w:color w:val="7A8A95"/>
        </w:rPr>
        <w:t>__________________________________________________________________________________________</w:t>
      </w:r>
    </w:p>
    <w:p>
      <w:pPr>
        <w:spacing w:before="200" w:after="40"/>
      </w:pPr>
      <w:r>
        <w:rPr>
          <w:rFonts w:ascii="Calibri" w:hAnsi="Calibri"/>
          <w:b/>
          <w:color w:val="DC822E"/>
          <w:sz w:val="22"/>
        </w:rPr>
        <w:t>REFLEXION NACH 7 TAGEN</w:t>
      </w:r>
    </w:p>
    <w:p>
      <w:pPr>
        <w:spacing w:after="80"/>
      </w:pPr>
      <w:r>
        <w:rPr>
          <w:i/>
          <w:color w:val="7A8A95"/>
          <w:sz w:val="20"/>
        </w:rPr>
        <w:t>Was war anders? Hat die EINE-Sache-Regel dein Schuldgefühl verändert?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1.1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7 Tage lang bewusst eine Sache pro Tag definiert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weisst wie du den Tag erfolgreich nennst — auch wenn nicht alles geschafft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den Energie-Tracker für Lektion 1.2 vorbereitet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1.2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Deine Realität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7-Tage-Energie-Tracker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Trag für jeden Tag ein wo deine Kinder sind und wann du wirklich Kopf frei hast. Wahrheit, nicht Wunsch.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TAG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WO SIND DIE KINDER?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WANN KOPF FREI?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KRISEN-ZEIT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Mo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Di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Mi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Do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Fr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Sa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So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Auswertung — deine 2 Power-Zeiten</w:t>
      </w:r>
    </w:p>
    <w:p>
      <w:pPr>
        <w:spacing w:before="160" w:after="80"/>
      </w:pPr>
      <w:r>
        <w:rPr>
          <w:b/>
          <w:color w:val="0D6168"/>
          <w:sz w:val="24"/>
        </w:rPr>
        <w:t>▸  Power-Slot 1 (typischerweise Vormittag):</w:t>
      </w:r>
    </w:p>
    <w:p>
      <w:pPr>
        <w:spacing w:after="80"/>
      </w:pPr>
      <w:r>
        <w:rPr>
          <w:i/>
          <w:color w:val="7A8A95"/>
          <w:sz w:val="20"/>
        </w:rPr>
        <w:t>Welcher Zeit-Block hat sich als bester Kopf-frei-Slot gezeigt?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Power-Slot 2 (typischerweise Abend):</w:t>
      </w:r>
    </w:p>
    <w:p>
      <w:pPr>
        <w:spacing w:after="80"/>
      </w:pPr>
      <w:r>
        <w:rPr>
          <w:i/>
          <w:color w:val="7A8A95"/>
          <w:sz w:val="20"/>
        </w:rPr>
        <w:t>Welcher Abend-Slot war am stabilsten?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Krisen-Slot (wann wird NICHTS geplant):</w:t>
      </w:r>
    </w:p>
    <w:p>
      <w:pPr>
        <w:spacing w:after="80"/>
      </w:pPr>
      <w:r>
        <w:rPr>
          <w:i/>
          <w:color w:val="7A8A95"/>
          <w:sz w:val="20"/>
        </w:rPr>
        <w:t>Welche Stunden sind realistisch nicht steuerbar?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1.2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dein ehrliches Realitäts-Bild auf Papier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kennst deine 2 konkreten täglichen Power-Zeiten (mit Uhrzeit)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weisst welche Stunden NICHT Business sind — und das ist entlastend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1.3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Die 3 Säulen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Diagnose: deine 3 Säulen (1-10)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Bewerte jede deiner 3 Säulen ehrlich. Eine 10 ist „läuft perfekt", eine 1 ist „komplett fehlt". Sei radikal ehrlich — die Diagnose ist die halbe Arbeit.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SÄULE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WIE STARK (1-10)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WAS LÄUFT / WAS NICHT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0D6168"/>
              </w:rPr>
              <w:t>PLATTFORM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0D6168"/>
              </w:rPr>
              <w:t>PRODUKT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0D6168"/>
              </w:rPr>
              <w:t>VERKAUF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Deine schwächste Säule</w:t>
      </w:r>
    </w:p>
    <w:p>
      <w:pPr>
        <w:spacing w:after="80"/>
      </w:pPr>
      <w:r>
        <w:rPr>
          <w:i/>
          <w:color w:val="7A8A95"/>
          <w:sz w:val="20"/>
        </w:rPr>
        <w:t>Welche der 3 Säulen ist bei dir aktuell die schwächste?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EINE Action für nächste Woche (um die schwächste Säule zu stärken):</w:t>
      </w:r>
    </w:p>
    <w:p>
      <w:pPr>
        <w:spacing w:after="80"/>
      </w:pPr>
      <w:r>
        <w:rPr>
          <w:i/>
          <w:color w:val="7A8A95"/>
          <w:sz w:val="20"/>
        </w:rPr>
        <w:t>Konkret, klein, machbar in deinen Power-Slots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1.3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deine 3 Säulen ehrlich bewertet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weisst welche Säule deine Hauptbaustelle ist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EINE konkrete Action für nächste Woche definiert — nicht alle 3 Säulen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1.4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Die 4 Wochen-Rollen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Rollen-Audit: aktuelle Verteilung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Wie viele Stunden pro Woche steckst du aktuell in welche Rolle? Schätze ehrlich.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ROLLE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STUNDEN AKTUELL/WOCHE</w:t>
            </w:r>
          </w:p>
        </w:tc>
        <w:tc>
          <w:tcPr>
            <w:tcW w:type="dxa" w:w="3213"/>
          </w:tcPr>
          <w:p>
            <w:r>
              <w:rPr>
                <w:b/>
                <w:color w:val="1A3A4A"/>
                <w:sz w:val="18"/>
              </w:rPr>
              <w:t>WIE FÜHLT SICH DAS AN?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color w:val="1A3A4A"/>
              </w:rPr>
              <w:t>👑  CEO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</w:rPr>
              <w:t>📣  SICHTBARKEIT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</w:rPr>
              <w:t>💛  KUNDE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color w:val="1A3A4A"/>
              </w:rPr>
              <w:t>🌿  SELBSTFÜRSORGE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Diagnose</w:t>
      </w:r>
    </w:p>
    <w:p>
      <w:pPr>
        <w:spacing w:before="160" w:after="80"/>
      </w:pPr>
      <w:r>
        <w:rPr>
          <w:b/>
          <w:color w:val="0D6168"/>
          <w:sz w:val="24"/>
        </w:rPr>
        <w:t>▸  Welche Rolle vernachlässigst du gerade?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before="160" w:after="80"/>
      </w:pPr>
      <w:r>
        <w:rPr>
          <w:b/>
          <w:color w:val="0D6168"/>
          <w:sz w:val="24"/>
        </w:rPr>
        <w:t>▸  Welcher konkrete Slot kriegt diese Rolle nächste Woche?</w:t>
      </w:r>
    </w:p>
    <w:p>
      <w:pPr>
        <w:spacing w:after="80"/>
      </w:pPr>
      <w:r>
        <w:rPr>
          <w:i/>
          <w:color w:val="7A8A95"/>
          <w:sz w:val="20"/>
        </w:rPr>
        <w:t>Tag + Uhrzeit + was du in dem Slot machst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1.4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kennst deine aktuelle Rollen-Verteilung — meist überraschend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die vernachlässigte Rolle identifiziert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EINEN konkreten Slot für die vernachlässigte Rolle gebucht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LEKTION 1.5</w:t>
      </w:r>
    </w:p>
    <w:p>
      <w:pPr>
        <w:spacing w:after="160" w:before="0"/>
        <w:jc w:val="left"/>
      </w:pPr>
      <w:r>
        <w:rPr>
          <w:rFonts w:ascii="Georgia" w:hAnsi="Georgia"/>
          <w:b/>
          <w:color w:val="1A3A4A"/>
          <w:sz w:val="48"/>
        </w:rPr>
        <w:t>Dein Wochenrhythmus</w:t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Dein eigener Wochenrhythmus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Trag deine 2 Power-Slots pro Tag ein, ordne jedem Tag eine Haupt-Rolle zu und markiere den Fokus auf deiner schwächsten Säule (aus 1.3).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TAG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POWER-SLOT 1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POWER-SLOT 2</w:t>
            </w:r>
          </w:p>
        </w:tc>
        <w:tc>
          <w:tcPr>
            <w:tcW w:type="dxa" w:w="2409"/>
          </w:tcPr>
          <w:p>
            <w:r>
              <w:rPr>
                <w:b/>
                <w:color w:val="1A3A4A"/>
                <w:sz w:val="18"/>
              </w:rPr>
              <w:t>HAUPT-ROLLE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Mo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Di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Mi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Do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Fr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Sa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b/>
                <w:sz w:val="22"/>
              </w:rPr>
              <w:t>So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after="120"/>
      </w:pPr>
      <w:r>
        <w:rPr>
          <w:rFonts w:ascii="Calibri" w:hAnsi="Calibri"/>
          <w:i w:val="0"/>
          <w:color w:val="2C3E50"/>
          <w:sz w:val="12"/>
        </w:rPr>
      </w:r>
    </w:p>
    <w:p>
      <w:pPr>
        <w:spacing w:before="320" w:after="80"/>
      </w:pPr>
      <w:r>
        <w:rPr>
          <w:rFonts w:ascii="Georgia" w:hAnsi="Georgia"/>
          <w:b/>
          <w:color w:val="0D6168"/>
          <w:sz w:val="32"/>
        </w:rPr>
        <w:t>Sonntag-Reset-Ritual (15 Min)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Jeden Sonntagabend — am Küchentisch, mit Tee oder Glas Wein. Diese 5 Schritte. Stell den Termin als wiederkehrend in deinen Kalender.</w:t>
      </w:r>
    </w:p>
    <w:p>
      <w:pPr>
        <w:spacing w:after="60"/>
      </w:pPr>
      <w:r>
        <w:rPr>
          <w:b/>
          <w:color w:val="0D6168"/>
        </w:rPr>
        <w:t xml:space="preserve">1. Anerkennen (3 Min): </w:t>
      </w:r>
      <w:r>
        <w:rPr>
          <w:color w:val="2C3E50"/>
        </w:rPr>
        <w:t>Was lief diese Woche? 3 konkrete Dinge.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60"/>
      </w:pPr>
      <w:r>
        <w:rPr>
          <w:b/>
          <w:color w:val="0D6168"/>
        </w:rPr>
        <w:t xml:space="preserve">2. Was bleibt liegen (2 Min): </w:t>
      </w:r>
      <w:r>
        <w:rPr>
          <w:color w:val="2C3E50"/>
        </w:rPr>
        <w:t>Ohne Schuld benennen — und loslassen.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60"/>
      </w:pPr>
      <w:r>
        <w:rPr>
          <w:b/>
          <w:color w:val="0D6168"/>
        </w:rPr>
        <w:t xml:space="preserve">3. Säulen-Check (3 Min): </w:t>
      </w:r>
      <w:r>
        <w:rPr>
          <w:color w:val="2C3E50"/>
        </w:rPr>
        <w:t>Welche Säule braucht nächste Woche Fokus?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60"/>
      </w:pPr>
      <w:r>
        <w:rPr>
          <w:b/>
          <w:color w:val="0D6168"/>
        </w:rPr>
        <w:t xml:space="preserve">4. Power-Slots planen (4 Min): </w:t>
      </w:r>
      <w:r>
        <w:rPr>
          <w:color w:val="2C3E50"/>
        </w:rPr>
        <w:t>Wann sind nächste Woche deine 10 Slots?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60"/>
      </w:pPr>
      <w:r>
        <w:rPr>
          <w:b/>
          <w:color w:val="0D6168"/>
        </w:rPr>
        <w:t xml:space="preserve">5. EINE Sache (3 Min): </w:t>
      </w:r>
      <w:r>
        <w:rPr>
          <w:color w:val="2C3E50"/>
        </w:rPr>
        <w:t>Was ist DIE Sache der nächsten Woche?</w:t>
      </w:r>
    </w:p>
    <w:p>
      <w:pPr>
        <w:spacing w:after="160"/>
      </w:pPr>
      <w:r>
        <w:rPr>
          <w:color w:val="7A8A95"/>
        </w:rPr>
        <w:t>__________________________________________________________________________________________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DC822E"/>
          <w:sz w:val="18"/>
        </w:rPr>
        <w:t>WAS DU NACH LEKTION 1.5 — SÄULE 1 KOMPLETT HAST UND SOFORT NUTZT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Dein eigener Wochenrhythmus steht (Tage × Slots × Rollen)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Sonntag-Reset ist als wiederkehrender Termin im Kalender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hast die EINE Sache für nächste Woche festgelegt</w:t>
      </w:r>
    </w:p>
    <w:p>
      <w:pPr>
        <w:spacing w:after="80"/>
      </w:pPr>
      <w:r>
        <w:rPr>
          <w:b/>
          <w:color w:val="DC822E"/>
        </w:rPr>
        <w:t xml:space="preserve">✓  </w:t>
      </w:r>
      <w:r>
        <w:rPr>
          <w:color w:val="2C3E50"/>
          <w:sz w:val="22"/>
        </w:rPr>
        <w:t>Du kannst Modul 2 starten — Hamsterrad-Diagnose</w:t>
      </w:r>
    </w:p>
    <w:p/>
    <w:p>
      <w:pPr>
        <w:jc w:val="center"/>
      </w:pPr>
      <w:r>
        <w:rPr>
          <w:i/>
          <w:color w:val="7A8A95"/>
          <w:sz w:val="16"/>
        </w:rPr>
        <w:t>Mama-CEO · Säule 1 · Du erschaffst dir die Zeit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
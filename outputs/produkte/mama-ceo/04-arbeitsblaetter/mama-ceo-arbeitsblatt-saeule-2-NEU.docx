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DC822E"/>
          <w:sz w:val="18"/>
        </w:rPr>
        <w:t>SÄULE 2 VON 5 · MAMA-CEO</w:t>
      </w:r>
    </w:p>
    <w:p>
      <w:pPr>
        <w:spacing w:after="160" w:before="0"/>
        <w:jc w:val="left"/>
      </w:pPr>
      <w:r>
        <w:rPr>
          <w:rFonts w:ascii="Georgia" w:hAnsi="Georgia"/>
          <w:b/>
          <w:color w:val="1A3A4A"/>
          <w:sz w:val="48"/>
        </w:rPr>
        <w:t>Du brichst aus dem Hamsterrad aus</w:t>
      </w:r>
    </w:p>
    <w:p>
      <w:pPr>
        <w:spacing w:after="120"/>
      </w:pPr>
      <w:r>
        <w:rPr>
          <w:rFonts w:ascii="Calibri" w:hAnsi="Calibri"/>
          <w:i/>
          <w:color w:val="2C3E50"/>
          <w:sz w:val="22"/>
        </w:rPr>
        <w:t>Dein Arbeitsblatt für die 6 Lektionen aus Säule 2. Diese Säule läuft PARALLEL zu Säule 1 in den ersten beiden Wochen. Sie ist die wichtigste Säule für deinen Kopf und deinen Mama-Alltag.</w:t>
      </w:r>
    </w:p>
    <w:p>
      <w:pPr>
        <w:spacing w:after="120"/>
      </w:pPr>
      <w:r>
        <w:rPr>
          <w:rFonts w:ascii="Calibri" w:hAnsi="Calibri"/>
          <w:i w:val="0"/>
          <w:color w:val="2C3E50"/>
          <w:sz w:val="12"/>
        </w:rPr>
      </w:r>
    </w:p>
    <w:p>
      <w:pPr>
        <w:spacing w:before="200" w:after="40"/>
      </w:pPr>
      <w:r>
        <w:rPr>
          <w:rFonts w:ascii="Calibri" w:hAnsi="Calibri"/>
          <w:b/>
          <w:color w:val="DC822E"/>
          <w:sz w:val="22"/>
        </w:rPr>
        <w:t>SO ARBEITEST DU DAMIT</w:t>
      </w:r>
    </w:p>
    <w:p>
      <w:pPr>
        <w:pStyle w:val="ListBullet"/>
      </w:pPr>
      <w:r>
        <w:rPr>
          <w:rFonts w:ascii="Calibri" w:hAnsi="Calibri"/>
          <w:sz w:val="22"/>
        </w:rPr>
        <w:t>Eine Lektion → das entsprechende Kapitel sofort ausfüllen</w:t>
      </w:r>
    </w:p>
    <w:p>
      <w:pPr>
        <w:pStyle w:val="ListBullet"/>
      </w:pPr>
      <w:r>
        <w:rPr>
          <w:rFonts w:ascii="Calibri" w:hAnsi="Calibri"/>
          <w:sz w:val="22"/>
        </w:rPr>
        <w:t>Lektion 2.3 (Hütchenmethode) ist die wichtigste — plan 30 Min ungestört ein</w:t>
      </w:r>
    </w:p>
    <w:p>
      <w:pPr>
        <w:pStyle w:val="ListBullet"/>
      </w:pPr>
      <w:r>
        <w:rPr>
          <w:rFonts w:ascii="Calibri" w:hAnsi="Calibri"/>
          <w:sz w:val="22"/>
        </w:rPr>
        <w:t>Bring das ausgefüllte Arbeitsblatt zum Live-Call 1 mit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DC822E"/>
          <w:sz w:val="18"/>
        </w:rPr>
        <w:t>LEKTION 2.1</w:t>
      </w:r>
    </w:p>
    <w:p>
      <w:pPr>
        <w:spacing w:after="160" w:before="0"/>
        <w:jc w:val="left"/>
      </w:pPr>
      <w:r>
        <w:rPr>
          <w:rFonts w:ascii="Georgia" w:hAnsi="Georgia"/>
          <w:b/>
          <w:color w:val="1A3A4A"/>
          <w:sz w:val="48"/>
        </w:rPr>
        <w:t>Hamsterrad-Diagnose</w:t>
      </w:r>
    </w:p>
    <w:p>
      <w:pPr>
        <w:spacing w:before="320" w:after="80"/>
      </w:pPr>
      <w:r>
        <w:rPr>
          <w:rFonts w:ascii="Georgia" w:hAnsi="Georgia"/>
          <w:b/>
          <w:color w:val="0D6168"/>
          <w:sz w:val="32"/>
        </w:rPr>
        <w:t>Hamsterrad-Self-Check</w:t>
      </w:r>
    </w:p>
    <w:p>
      <w:pPr>
        <w:spacing w:after="120"/>
      </w:pPr>
      <w:r>
        <w:rPr>
          <w:rFonts w:ascii="Calibri" w:hAnsi="Calibri"/>
          <w:i/>
          <w:color w:val="2C3E50"/>
          <w:sz w:val="22"/>
        </w:rPr>
        <w:t>Welche Symptome erkennst du bei dir? Markier mit ✓.</w:t>
      </w:r>
    </w:p>
    <w:p>
      <w:pPr>
        <w:spacing w:after="80"/>
      </w:pPr>
      <w:r>
        <w:rPr>
          <w:color w:val="12828C"/>
          <w:sz w:val="26"/>
        </w:rPr>
        <w:t xml:space="preserve">☐  </w:t>
      </w:r>
      <w:r>
        <w:rPr>
          <w:color w:val="2C3E50"/>
          <w:sz w:val="22"/>
        </w:rPr>
        <w:t>Ich arbeite noch 60-80% in meinem alten Job</w:t>
      </w:r>
    </w:p>
    <w:p>
      <w:pPr>
        <w:spacing w:after="80"/>
      </w:pPr>
      <w:r>
        <w:rPr>
          <w:color w:val="12828C"/>
          <w:sz w:val="26"/>
        </w:rPr>
        <w:t xml:space="preserve">☐  </w:t>
      </w:r>
      <w:r>
        <w:rPr>
          <w:color w:val="2C3E50"/>
          <w:sz w:val="22"/>
        </w:rPr>
        <w:t>Mein Partner sieht mein Business als Hobby</w:t>
      </w:r>
    </w:p>
    <w:p>
      <w:pPr>
        <w:spacing w:after="80"/>
      </w:pPr>
      <w:r>
        <w:rPr>
          <w:color w:val="12828C"/>
          <w:sz w:val="26"/>
        </w:rPr>
        <w:t xml:space="preserve">☐  </w:t>
      </w:r>
      <w:r>
        <w:rPr>
          <w:color w:val="2C3E50"/>
          <w:sz w:val="22"/>
        </w:rPr>
        <w:t>Ich mache alles selbst — oft bis 22 Uhr</w:t>
      </w:r>
    </w:p>
    <w:p>
      <w:pPr>
        <w:spacing w:after="80"/>
      </w:pPr>
      <w:r>
        <w:rPr>
          <w:color w:val="12828C"/>
          <w:sz w:val="26"/>
        </w:rPr>
        <w:t xml:space="preserve">☐  </w:t>
      </w:r>
      <w:r>
        <w:rPr>
          <w:color w:val="2C3E50"/>
          <w:sz w:val="22"/>
        </w:rPr>
        <w:t>Ich weiss nicht genau wieviel Geld diesen Monat reinkam</w:t>
      </w:r>
    </w:p>
    <w:p>
      <w:pPr>
        <w:spacing w:after="120"/>
      </w:pPr>
      <w:r>
        <w:rPr>
          <w:rFonts w:ascii="Calibri" w:hAnsi="Calibri"/>
          <w:i w:val="0"/>
          <w:color w:val="2C3E50"/>
          <w:sz w:val="12"/>
        </w:rPr>
      </w:r>
    </w:p>
    <w:p>
      <w:pPr>
        <w:spacing w:after="120"/>
      </w:pPr>
      <w:r>
        <w:rPr>
          <w:rFonts w:ascii="Calibri" w:hAnsi="Calibri"/>
          <w:i/>
          <w:color w:val="7A8A95"/>
          <w:sz w:val="20"/>
        </w:rPr>
        <w:t>Anzahl ✓: ____ / 4   (3-4 = du bist im Hamsterrad — das fixen wir in den nächsten 7 Wochen)</w:t>
      </w:r>
    </w:p>
    <w:p>
      <w:pPr>
        <w:spacing w:before="320" w:after="80"/>
      </w:pPr>
      <w:r>
        <w:rPr>
          <w:rFonts w:ascii="Georgia" w:hAnsi="Georgia"/>
          <w:b/>
          <w:color w:val="0D6168"/>
          <w:sz w:val="32"/>
        </w:rPr>
        <w:t>Was du JETZT loslässt</w:t>
      </w:r>
    </w:p>
    <w:p>
      <w:pPr>
        <w:spacing w:after="120"/>
      </w:pPr>
      <w:r>
        <w:rPr>
          <w:rFonts w:ascii="Calibri" w:hAnsi="Calibri"/>
          <w:i/>
          <w:color w:val="2C3E50"/>
          <w:sz w:val="22"/>
        </w:rPr>
        <w:t>Schreib einen Satz wörtlich auf: „Ich lasse heute die Schuld los, dass..."</w:t>
      </w:r>
    </w:p>
    <w:p>
      <w:pPr>
        <w:spacing w:after="80"/>
      </w:pPr>
      <w:r>
        <w:rPr>
          <w:i/>
          <w:color w:val="7A8A95"/>
          <w:sz w:val="20"/>
        </w:rPr>
        <w:t>Mein Schuld-Loslass-Satz:</w:t>
      </w:r>
    </w:p>
    <w:p>
      <w:pPr>
        <w:spacing w:after="160"/>
      </w:pPr>
      <w:r>
        <w:rPr>
          <w:color w:val="7A8A95"/>
        </w:rPr>
        <w:t>__________________________________________________________________________________________</w:t>
      </w:r>
    </w:p>
    <w:p>
      <w:pPr>
        <w:spacing w:after="160"/>
      </w:pPr>
      <w:r>
        <w:rPr>
          <w:color w:val="7A8A95"/>
        </w:rPr>
        <w:t>__________________________________________________________________________________________</w:t>
      </w:r>
    </w:p>
    <w:p>
      <w:pPr>
        <w:spacing w:after="160"/>
      </w:pPr>
      <w:r>
        <w:rPr>
          <w:color w:val="7A8A95"/>
        </w:rPr>
        <w:t>__________________________________________________________________________________________</w:t>
      </w:r>
    </w:p>
    <w:p>
      <w:pPr>
        <w:spacing w:before="160" w:after="80"/>
      </w:pPr>
      <w:r>
        <w:rPr>
          <w:b/>
          <w:color w:val="0D6168"/>
          <w:sz w:val="24"/>
        </w:rPr>
        <w:t>▸  Was würde sich in deinem Alltag verändern wenn diese Schuld weg wäre?</w:t>
      </w:r>
    </w:p>
    <w:p>
      <w:pPr>
        <w:spacing w:after="160"/>
      </w:pPr>
      <w:r>
        <w:rPr>
          <w:color w:val="7A8A95"/>
        </w:rPr>
        <w:t>__________________________________________________________________________________________</w:t>
      </w:r>
    </w:p>
    <w:p>
      <w:pPr>
        <w:spacing w:after="160"/>
      </w:pPr>
      <w:r>
        <w:rPr>
          <w:color w:val="7A8A95"/>
        </w:rPr>
        <w:t>__________________________________________________________________________________________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color w:val="DC822E"/>
          <w:sz w:val="18"/>
        </w:rPr>
        <w:t>WAS DU NACH LEKTION 2.1 HAST UND SOFORT NUTZT</w:t>
      </w:r>
    </w:p>
    <w:p>
      <w:pPr>
        <w:spacing w:after="80"/>
      </w:pPr>
      <w:r>
        <w:rPr>
          <w:b/>
          <w:color w:val="DC822E"/>
        </w:rPr>
        <w:t xml:space="preserve">✓  </w:t>
      </w:r>
      <w:r>
        <w:rPr>
          <w:color w:val="2C3E50"/>
          <w:sz w:val="22"/>
        </w:rPr>
        <w:t>Du erkennst dein Hamsterrad als System-Problem, nicht als Disziplin-Problem</w:t>
      </w:r>
    </w:p>
    <w:p>
      <w:pPr>
        <w:spacing w:after="80"/>
      </w:pPr>
      <w:r>
        <w:rPr>
          <w:b/>
          <w:color w:val="DC822E"/>
        </w:rPr>
        <w:t xml:space="preserve">✓  </w:t>
      </w:r>
      <w:r>
        <w:rPr>
          <w:color w:val="2C3E50"/>
          <w:sz w:val="22"/>
        </w:rPr>
        <w:t>Du hast die Schuld konkret losgelassen (schwarz auf weiss)</w:t>
      </w:r>
    </w:p>
    <w:p>
      <w:pPr>
        <w:spacing w:after="80"/>
      </w:pPr>
      <w:r>
        <w:rPr>
          <w:b/>
          <w:color w:val="DC822E"/>
        </w:rPr>
        <w:t xml:space="preserve">✓  </w:t>
      </w:r>
      <w:r>
        <w:rPr>
          <w:color w:val="2C3E50"/>
          <w:sz w:val="22"/>
        </w:rPr>
        <w:t>Du verstehst: beschäftigt ≠ wirksam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DC822E"/>
          <w:sz w:val="18"/>
        </w:rPr>
        <w:t>LEKTION 2.2</w:t>
      </w:r>
    </w:p>
    <w:p>
      <w:pPr>
        <w:spacing w:after="160" w:before="0"/>
        <w:jc w:val="left"/>
      </w:pPr>
      <w:r>
        <w:rPr>
          <w:rFonts w:ascii="Georgia" w:hAnsi="Georgia"/>
          <w:b/>
          <w:color w:val="1A3A4A"/>
          <w:sz w:val="48"/>
        </w:rPr>
        <w:t>Das EINE Mantra · 100% Selbstverantwortung</w:t>
      </w:r>
    </w:p>
    <w:p>
      <w:pPr>
        <w:spacing w:before="320" w:after="80"/>
      </w:pPr>
      <w:r>
        <w:rPr>
          <w:rFonts w:ascii="Georgia" w:hAnsi="Georgia"/>
          <w:b/>
          <w:color w:val="0D6168"/>
          <w:sz w:val="32"/>
        </w:rPr>
        <w:t>Dein häufigster „Wenn nur..."-Satz</w:t>
      </w:r>
    </w:p>
    <w:p>
      <w:pPr>
        <w:spacing w:after="120"/>
      </w:pPr>
      <w:r>
        <w:rPr>
          <w:rFonts w:ascii="Calibri" w:hAnsi="Calibri"/>
          <w:i/>
          <w:color w:val="2C3E50"/>
          <w:sz w:val="22"/>
        </w:rPr>
        <w:t>Welcher Satz taucht bei dir am häufigsten auf? Schreib ihn WÖRTLICH auf.</w:t>
      </w:r>
    </w:p>
    <w:p>
      <w:pPr>
        <w:spacing w:after="80"/>
      </w:pPr>
      <w:r>
        <w:rPr>
          <w:i/>
          <w:color w:val="7A8A95"/>
          <w:sz w:val="20"/>
        </w:rPr>
        <w:t>Mein „Wenn nur..."-Satz:</w:t>
      </w:r>
    </w:p>
    <w:p>
      <w:pPr>
        <w:spacing w:after="160"/>
      </w:pPr>
      <w:r>
        <w:rPr>
          <w:color w:val="7A8A95"/>
        </w:rPr>
        <w:t>__________________________________________________________________________________________</w:t>
      </w:r>
    </w:p>
    <w:p>
      <w:pPr>
        <w:spacing w:after="160"/>
      </w:pPr>
      <w:r>
        <w:rPr>
          <w:color w:val="7A8A95"/>
        </w:rPr>
        <w:t>__________________________________________________________________________________________</w:t>
      </w:r>
    </w:p>
    <w:p>
      <w:pPr>
        <w:spacing w:before="200" w:after="40"/>
      </w:pPr>
      <w:r>
        <w:rPr>
          <w:rFonts w:ascii="Calibri" w:hAnsi="Calibri"/>
          <w:b/>
          <w:color w:val="DC822E"/>
          <w:sz w:val="22"/>
        </w:rPr>
        <w:t>IN WELCHE FALLE GEHÖRT ER?</w:t>
      </w:r>
    </w:p>
    <w:p>
      <w:pPr>
        <w:spacing w:after="80"/>
      </w:pPr>
      <w:r>
        <w:rPr>
          <w:color w:val="12828C"/>
          <w:sz w:val="26"/>
        </w:rPr>
        <w:t xml:space="preserve">☐  </w:t>
      </w:r>
      <w:r>
        <w:rPr>
          <w:color w:val="2C3E50"/>
          <w:sz w:val="22"/>
        </w:rPr>
        <w:t>Wenn nur Zeit (Kinder grösser · Phase ruhiger · Ferien vorbei)</w:t>
      </w:r>
    </w:p>
    <w:p>
      <w:pPr>
        <w:spacing w:after="80"/>
      </w:pPr>
      <w:r>
        <w:rPr>
          <w:color w:val="12828C"/>
          <w:sz w:val="26"/>
        </w:rPr>
        <w:t xml:space="preserve">☐  </w:t>
      </w:r>
      <w:r>
        <w:rPr>
          <w:color w:val="2C3E50"/>
          <w:sz w:val="22"/>
        </w:rPr>
        <w:t>Wenn nur Geld (VA · Tool · Mann verdient mehr)</w:t>
      </w:r>
    </w:p>
    <w:p>
      <w:pPr>
        <w:spacing w:after="80"/>
      </w:pPr>
      <w:r>
        <w:rPr>
          <w:color w:val="12828C"/>
          <w:sz w:val="26"/>
        </w:rPr>
        <w:t xml:space="preserve">☐  </w:t>
      </w:r>
      <w:r>
        <w:rPr>
          <w:color w:val="2C3E50"/>
          <w:sz w:val="22"/>
        </w:rPr>
        <w:t>Wenn nur Wissen (Kurs fertig · KI besser können · sicher sein)</w:t>
      </w:r>
    </w:p>
    <w:p>
      <w:pPr>
        <w:spacing w:before="320" w:after="80"/>
      </w:pPr>
      <w:r>
        <w:rPr>
          <w:rFonts w:ascii="Georgia" w:hAnsi="Georgia"/>
          <w:b/>
          <w:color w:val="0D6168"/>
          <w:sz w:val="32"/>
        </w:rPr>
        <w:t>Deine Glaubenssätze in 3 Bereichen</w:t>
      </w:r>
    </w:p>
    <w:p>
      <w:pPr>
        <w:spacing w:after="120"/>
      </w:pPr>
      <w:r>
        <w:rPr>
          <w:rFonts w:ascii="Calibri" w:hAnsi="Calibri"/>
          <w:i/>
          <w:color w:val="2C3E50"/>
          <w:sz w:val="22"/>
        </w:rPr>
        <w:t>Was glaubst du tatsächlich — nicht was du gerne glauben würdest. Wahrheit, nicht Wunsch.</w:t>
      </w:r>
    </w:p>
    <w:p>
      <w:pPr>
        <w:spacing w:before="200" w:after="40"/>
      </w:pPr>
      <w:r>
        <w:rPr>
          <w:rFonts w:ascii="Calibri" w:hAnsi="Calibri"/>
          <w:b/>
          <w:color w:val="DC822E"/>
          <w:sz w:val="22"/>
        </w:rPr>
        <w:t>MAMA-SEIN</w:t>
      </w:r>
    </w:p>
    <w:p>
      <w:pPr>
        <w:spacing w:after="120"/>
      </w:pPr>
      <w:r>
        <w:rPr>
          <w:rFonts w:ascii="Calibri" w:hAnsi="Calibri"/>
          <w:i/>
          <w:color w:val="7A8A95"/>
          <w:sz w:val="20"/>
        </w:rPr>
        <w:t>Was glaubst du über das Mama-Sein?  („Eine gute Mama ist immer da…" / „Mama-Sein heisst Verzicht…")</w:t>
      </w:r>
    </w:p>
    <w:p>
      <w:pPr>
        <w:spacing w:after="160"/>
      </w:pPr>
      <w:r>
        <w:rPr>
          <w:color w:val="7A8A95"/>
        </w:rPr>
        <w:t>__________________________________________________________________________________________</w:t>
      </w:r>
    </w:p>
    <w:p>
      <w:pPr>
        <w:spacing w:after="160"/>
      </w:pPr>
      <w:r>
        <w:rPr>
          <w:color w:val="7A8A95"/>
        </w:rPr>
        <w:t>__________________________________________________________________________________________</w:t>
      </w:r>
    </w:p>
    <w:p>
      <w:pPr>
        <w:spacing w:before="200" w:after="40"/>
      </w:pPr>
      <w:r>
        <w:rPr>
          <w:rFonts w:ascii="Calibri" w:hAnsi="Calibri"/>
          <w:b/>
          <w:color w:val="DC822E"/>
          <w:sz w:val="22"/>
        </w:rPr>
        <w:t>ERFOLG</w:t>
      </w:r>
    </w:p>
    <w:p>
      <w:pPr>
        <w:spacing w:after="120"/>
      </w:pPr>
      <w:r>
        <w:rPr>
          <w:rFonts w:ascii="Calibri" w:hAnsi="Calibri"/>
          <w:i/>
          <w:color w:val="7A8A95"/>
          <w:sz w:val="20"/>
        </w:rPr>
        <w:t>Was glaubst du über deinen Erfolg?  („Erfolg ist für andere…" / „Wenn ich erfolgreich werde, verändert sich…")</w:t>
      </w:r>
    </w:p>
    <w:p>
      <w:pPr>
        <w:spacing w:after="160"/>
      </w:pPr>
      <w:r>
        <w:rPr>
          <w:color w:val="7A8A95"/>
        </w:rPr>
        <w:t>__________________________________________________________________________________________</w:t>
      </w:r>
    </w:p>
    <w:p>
      <w:pPr>
        <w:spacing w:after="160"/>
      </w:pPr>
      <w:r>
        <w:rPr>
          <w:color w:val="7A8A95"/>
        </w:rPr>
        <w:t>__________________________________________________________________________________________</w:t>
      </w:r>
    </w:p>
    <w:p>
      <w:pPr>
        <w:spacing w:before="200" w:after="40"/>
      </w:pPr>
      <w:r>
        <w:rPr>
          <w:rFonts w:ascii="Calibri" w:hAnsi="Calibri"/>
          <w:b/>
          <w:color w:val="DC822E"/>
          <w:sz w:val="22"/>
        </w:rPr>
        <w:t>VEREINBARKEIT</w:t>
      </w:r>
    </w:p>
    <w:p>
      <w:pPr>
        <w:spacing w:after="120"/>
      </w:pPr>
      <w:r>
        <w:rPr>
          <w:rFonts w:ascii="Calibri" w:hAnsi="Calibri"/>
          <w:i/>
          <w:color w:val="7A8A95"/>
          <w:sz w:val="20"/>
        </w:rPr>
        <w:t>Was glaubst du über Familie + Business?  („Beides geht nicht…" / „Ich kann nichts richtig…")</w:t>
      </w:r>
    </w:p>
    <w:p>
      <w:pPr>
        <w:spacing w:after="160"/>
      </w:pPr>
      <w:r>
        <w:rPr>
          <w:color w:val="7A8A95"/>
        </w:rPr>
        <w:t>__________________________________________________________________________________________</w:t>
      </w:r>
    </w:p>
    <w:p>
      <w:pPr>
        <w:spacing w:after="160"/>
      </w:pPr>
      <w:r>
        <w:rPr>
          <w:color w:val="7A8A95"/>
        </w:rPr>
        <w:t>__________________________________________________________________________________________</w:t>
      </w:r>
    </w:p>
    <w:p>
      <w:pPr>
        <w:spacing w:before="320" w:after="80"/>
      </w:pPr>
      <w:r>
        <w:rPr>
          <w:rFonts w:ascii="Georgia" w:hAnsi="Georgia"/>
          <w:b/>
          <w:color w:val="0D6168"/>
          <w:sz w:val="32"/>
        </w:rPr>
        <w:t>Deine neue Identität</w:t>
      </w:r>
    </w:p>
    <w:p>
      <w:pPr>
        <w:spacing w:before="160" w:after="80"/>
      </w:pPr>
      <w:r>
        <w:rPr>
          <w:b/>
          <w:color w:val="0D6168"/>
          <w:sz w:val="24"/>
        </w:rPr>
        <w:t>▸  Alte Identität (was du aktuell unbewusst über dich glaubst):</w:t>
      </w:r>
    </w:p>
    <w:p>
      <w:pPr>
        <w:spacing w:after="160"/>
      </w:pPr>
      <w:r>
        <w:rPr>
          <w:color w:val="7A8A95"/>
        </w:rPr>
        <w:t>__________________________________________________________________________________________</w:t>
      </w:r>
    </w:p>
    <w:p>
      <w:pPr>
        <w:spacing w:after="160"/>
      </w:pPr>
      <w:r>
        <w:rPr>
          <w:color w:val="7A8A95"/>
        </w:rPr>
        <w:t>__________________________________________________________________________________________</w:t>
      </w:r>
    </w:p>
    <w:p>
      <w:pPr>
        <w:spacing w:before="160" w:after="80"/>
      </w:pPr>
      <w:r>
        <w:rPr>
          <w:b/>
          <w:color w:val="0D6168"/>
          <w:sz w:val="24"/>
        </w:rPr>
        <w:t>▸  Neue Identität — als „Ich bin..."-Satz:</w:t>
      </w:r>
    </w:p>
    <w:p>
      <w:pPr>
        <w:spacing w:after="120"/>
      </w:pPr>
      <w:r>
        <w:rPr>
          <w:rFonts w:ascii="Calibri" w:hAnsi="Calibri"/>
          <w:i/>
          <w:color w:val="7A8A95"/>
          <w:sz w:val="20"/>
        </w:rPr>
        <w:t>Schreib ihn auf einen Zettel und pin ihn an deinen Bildschirm.</w:t>
      </w:r>
    </w:p>
    <w:p>
      <w:pPr>
        <w:spacing w:after="160"/>
      </w:pPr>
      <w:r>
        <w:rPr>
          <w:color w:val="7A8A95"/>
        </w:rPr>
        <w:t>__________________________________________________________________________________________</w:t>
      </w:r>
    </w:p>
    <w:p>
      <w:pPr>
        <w:spacing w:after="160"/>
      </w:pPr>
      <w:r>
        <w:rPr>
          <w:color w:val="7A8A95"/>
        </w:rPr>
        <w:t>__________________________________________________________________________________________</w:t>
      </w:r>
    </w:p>
    <w:p>
      <w:pPr>
        <w:spacing w:before="320" w:after="80"/>
      </w:pPr>
      <w:r>
        <w:rPr>
          <w:rFonts w:ascii="Georgia" w:hAnsi="Georgia"/>
          <w:b/>
          <w:color w:val="0D6168"/>
          <w:sz w:val="32"/>
        </w:rPr>
        <w:t>1 konkrete Sache diese Woche selbst entscheiden</w:t>
      </w:r>
    </w:p>
    <w:p>
      <w:pPr>
        <w:spacing w:after="120"/>
      </w:pPr>
      <w:r>
        <w:rPr>
          <w:rFonts w:ascii="Calibri" w:hAnsi="Calibri"/>
          <w:i/>
          <w:color w:val="2C3E50"/>
          <w:sz w:val="22"/>
        </w:rPr>
        <w:t>Ohne zu warten. Klein darf sein. Konkret muss sein.</w:t>
      </w:r>
    </w:p>
    <w:p>
      <w:pPr>
        <w:spacing w:before="160" w:after="80"/>
      </w:pPr>
      <w:r>
        <w:rPr>
          <w:b/>
          <w:color w:val="0D6168"/>
          <w:sz w:val="24"/>
        </w:rPr>
        <w:t>▸  Was entscheidest du diese Woche? Aktion + Tag/Uhrzeit:</w:t>
      </w:r>
    </w:p>
    <w:p>
      <w:pPr>
        <w:spacing w:after="160"/>
      </w:pPr>
      <w:r>
        <w:rPr>
          <w:color w:val="7A8A95"/>
        </w:rPr>
        <w:t>__________________________________________________________________________________________</w:t>
      </w:r>
    </w:p>
    <w:p>
      <w:pPr>
        <w:spacing w:after="160"/>
      </w:pPr>
      <w:r>
        <w:rPr>
          <w:color w:val="7A8A95"/>
        </w:rPr>
        <w:t>__________________________________________________________________________________________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color w:val="DC822E"/>
          <w:sz w:val="18"/>
        </w:rPr>
        <w:t>WAS DU NACH LEKTION 2.2 HAST UND SOFORT NUTZT</w:t>
      </w:r>
    </w:p>
    <w:p>
      <w:pPr>
        <w:spacing w:after="80"/>
      </w:pPr>
      <w:r>
        <w:rPr>
          <w:b/>
          <w:color w:val="DC822E"/>
        </w:rPr>
        <w:t xml:space="preserve">✓  </w:t>
      </w:r>
      <w:r>
        <w:rPr>
          <w:color w:val="2C3E50"/>
          <w:sz w:val="22"/>
        </w:rPr>
        <w:t>Du kennst deinen häufigsten „Wenn nur..."-Satz wörtlich</w:t>
      </w:r>
    </w:p>
    <w:p>
      <w:pPr>
        <w:spacing w:after="80"/>
      </w:pPr>
      <w:r>
        <w:rPr>
          <w:b/>
          <w:color w:val="DC822E"/>
        </w:rPr>
        <w:t xml:space="preserve">✓  </w:t>
      </w:r>
      <w:r>
        <w:rPr>
          <w:color w:val="2C3E50"/>
          <w:sz w:val="22"/>
        </w:rPr>
        <w:t>Du hast deine Glaubenssätze in 3 Bereichen aufgeschrieben</w:t>
      </w:r>
    </w:p>
    <w:p>
      <w:pPr>
        <w:spacing w:after="80"/>
      </w:pPr>
      <w:r>
        <w:rPr>
          <w:b/>
          <w:color w:val="DC822E"/>
        </w:rPr>
        <w:t xml:space="preserve">✓  </w:t>
      </w:r>
      <w:r>
        <w:rPr>
          <w:color w:val="2C3E50"/>
          <w:sz w:val="22"/>
        </w:rPr>
        <w:t>Du hast deine neue Identität als „Ich bin..."-Satz formuliert</w:t>
      </w:r>
    </w:p>
    <w:p>
      <w:pPr>
        <w:spacing w:after="80"/>
      </w:pPr>
      <w:r>
        <w:rPr>
          <w:b/>
          <w:color w:val="DC822E"/>
        </w:rPr>
        <w:t xml:space="preserve">✓  </w:t>
      </w:r>
      <w:r>
        <w:rPr>
          <w:color w:val="2C3E50"/>
          <w:sz w:val="22"/>
        </w:rPr>
        <w:t>Du hast EINE konkrete Sache die du diese Woche selbst angehst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DC822E"/>
          <w:sz w:val="18"/>
        </w:rPr>
        <w:t>LEKTION 2.3 · MASTERY</w:t>
      </w:r>
    </w:p>
    <w:p>
      <w:pPr>
        <w:spacing w:after="160" w:before="0"/>
        <w:jc w:val="left"/>
      </w:pPr>
      <w:r>
        <w:rPr>
          <w:rFonts w:ascii="Georgia" w:hAnsi="Georgia"/>
          <w:b/>
          <w:color w:val="1A3A4A"/>
          <w:sz w:val="48"/>
        </w:rPr>
        <w:t>Die Hütchenmethode</w:t>
      </w:r>
    </w:p>
    <w:p>
      <w:pPr>
        <w:spacing w:after="120"/>
      </w:pPr>
      <w:r>
        <w:rPr>
          <w:rFonts w:ascii="Calibri" w:hAnsi="Calibri"/>
          <w:i/>
          <w:color w:val="2C3E50"/>
          <w:sz w:val="22"/>
        </w:rPr>
        <w:t>Plan 30 Min ungestört ein. Bring Kaffee und Stift mit. Die wichtigste Lektion im Programm.</w:t>
      </w:r>
    </w:p>
    <w:p>
      <w:pPr>
        <w:spacing w:before="320" w:after="80"/>
      </w:pPr>
      <w:r>
        <w:rPr>
          <w:rFonts w:ascii="Georgia" w:hAnsi="Georgia"/>
          <w:b/>
          <w:color w:val="0D6168"/>
          <w:sz w:val="32"/>
        </w:rPr>
        <w:t>Schritt 1 + 2 · Alle deine Hüte auflisten + bewerten</w:t>
      </w:r>
    </w:p>
    <w:p>
      <w:pPr>
        <w:spacing w:after="120"/>
      </w:pPr>
      <w:r>
        <w:rPr>
          <w:rFonts w:ascii="Calibri" w:hAnsi="Calibri"/>
          <w:i/>
          <w:color w:val="2C3E50"/>
          <w:sz w:val="22"/>
        </w:rPr>
        <w:t>Schreib in jedes Feld eine deiner Rollen. Bewerte sofort: + angenehm / – unangenehm / = neutral.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sz w:val="22"/>
              </w:rPr>
            </w:r>
          </w:p>
          <w:p/>
          <w:p/>
        </w:tc>
        <w:tc>
          <w:tcPr>
            <w:tcW w:type="dxa" w:w="2409"/>
          </w:tcPr>
          <w:p>
            <w:r>
              <w:rPr>
                <w:sz w:val="22"/>
              </w:rPr>
            </w:r>
          </w:p>
          <w:p/>
          <w:p/>
        </w:tc>
        <w:tc>
          <w:tcPr>
            <w:tcW w:type="dxa" w:w="2409"/>
          </w:tcPr>
          <w:p>
            <w:r>
              <w:rPr>
                <w:sz w:val="22"/>
              </w:rPr>
            </w:r>
          </w:p>
          <w:p/>
          <w:p/>
        </w:tc>
        <w:tc>
          <w:tcPr>
            <w:tcW w:type="dxa" w:w="2409"/>
          </w:tcPr>
          <w:p>
            <w:r>
              <w:rPr>
                <w:sz w:val="22"/>
              </w:rPr>
            </w:r>
          </w:p>
          <w:p/>
          <w:p/>
        </w:tc>
      </w:tr>
      <w:tr>
        <w:tc>
          <w:tcPr>
            <w:tcW w:type="dxa" w:w="2409"/>
          </w:tcPr>
          <w:p>
            <w:r>
              <w:rPr>
                <w:sz w:val="22"/>
              </w:rPr>
            </w:r>
          </w:p>
          <w:p/>
          <w:p/>
        </w:tc>
        <w:tc>
          <w:tcPr>
            <w:tcW w:type="dxa" w:w="2409"/>
          </w:tcPr>
          <w:p>
            <w:r>
              <w:rPr>
                <w:sz w:val="22"/>
              </w:rPr>
            </w:r>
          </w:p>
          <w:p/>
          <w:p/>
        </w:tc>
        <w:tc>
          <w:tcPr>
            <w:tcW w:type="dxa" w:w="2409"/>
          </w:tcPr>
          <w:p>
            <w:r>
              <w:rPr>
                <w:sz w:val="22"/>
              </w:rPr>
            </w:r>
          </w:p>
          <w:p/>
          <w:p/>
        </w:tc>
        <w:tc>
          <w:tcPr>
            <w:tcW w:type="dxa" w:w="2409"/>
          </w:tcPr>
          <w:p>
            <w:r>
              <w:rPr>
                <w:sz w:val="22"/>
              </w:rPr>
            </w:r>
          </w:p>
          <w:p/>
          <w:p/>
        </w:tc>
      </w:tr>
      <w:tr>
        <w:tc>
          <w:tcPr>
            <w:tcW w:type="dxa" w:w="2409"/>
          </w:tcPr>
          <w:p>
            <w:r>
              <w:rPr>
                <w:sz w:val="22"/>
              </w:rPr>
            </w:r>
          </w:p>
          <w:p/>
          <w:p/>
        </w:tc>
        <w:tc>
          <w:tcPr>
            <w:tcW w:type="dxa" w:w="2409"/>
          </w:tcPr>
          <w:p>
            <w:r>
              <w:rPr>
                <w:sz w:val="22"/>
              </w:rPr>
            </w:r>
          </w:p>
          <w:p/>
          <w:p/>
        </w:tc>
        <w:tc>
          <w:tcPr>
            <w:tcW w:type="dxa" w:w="2409"/>
          </w:tcPr>
          <w:p>
            <w:r>
              <w:rPr>
                <w:sz w:val="22"/>
              </w:rPr>
            </w:r>
          </w:p>
          <w:p/>
          <w:p/>
        </w:tc>
        <w:tc>
          <w:tcPr>
            <w:tcW w:type="dxa" w:w="2409"/>
          </w:tcPr>
          <w:p>
            <w:r>
              <w:rPr>
                <w:sz w:val="22"/>
              </w:rPr>
            </w:r>
          </w:p>
          <w:p/>
          <w:p/>
        </w:tc>
      </w:tr>
      <w:tr>
        <w:tc>
          <w:tcPr>
            <w:tcW w:type="dxa" w:w="2409"/>
          </w:tcPr>
          <w:p>
            <w:r>
              <w:rPr>
                <w:sz w:val="22"/>
              </w:rPr>
            </w:r>
          </w:p>
          <w:p/>
          <w:p/>
        </w:tc>
        <w:tc>
          <w:tcPr>
            <w:tcW w:type="dxa" w:w="2409"/>
          </w:tcPr>
          <w:p>
            <w:r>
              <w:rPr>
                <w:sz w:val="22"/>
              </w:rPr>
            </w:r>
          </w:p>
          <w:p/>
          <w:p/>
        </w:tc>
        <w:tc>
          <w:tcPr>
            <w:tcW w:type="dxa" w:w="2409"/>
          </w:tcPr>
          <w:p>
            <w:r>
              <w:rPr>
                <w:sz w:val="22"/>
              </w:rPr>
            </w:r>
          </w:p>
          <w:p/>
          <w:p/>
        </w:tc>
        <w:tc>
          <w:tcPr>
            <w:tcW w:type="dxa" w:w="2409"/>
          </w:tcPr>
          <w:p>
            <w:r>
              <w:rPr>
                <w:sz w:val="22"/>
              </w:rPr>
            </w:r>
          </w:p>
          <w:p/>
          <w:p/>
        </w:tc>
      </w:tr>
    </w:tbl>
    <w:p>
      <w:pPr>
        <w:spacing w:after="120"/>
      </w:pPr>
      <w:r>
        <w:rPr>
          <w:rFonts w:ascii="Calibri" w:hAnsi="Calibri"/>
          <w:i w:val="0"/>
          <w:color w:val="2C3E50"/>
          <w:sz w:val="12"/>
        </w:rPr>
      </w:r>
    </w:p>
    <w:p>
      <w:pPr>
        <w:spacing w:before="320" w:after="80"/>
      </w:pPr>
      <w:r>
        <w:rPr>
          <w:rFonts w:ascii="Georgia" w:hAnsi="Georgia"/>
          <w:b/>
          <w:color w:val="0D6168"/>
          <w:sz w:val="32"/>
        </w:rPr>
        <w:t>Schritt 3 · Kategorie zuordnen</w:t>
      </w:r>
    </w:p>
    <w:p>
      <w:pPr>
        <w:spacing w:after="120"/>
      </w:pPr>
      <w:r>
        <w:rPr>
          <w:rFonts w:ascii="Calibri" w:hAnsi="Calibri"/>
          <w:i/>
          <w:color w:val="2C3E50"/>
          <w:sz w:val="20"/>
        </w:rPr>
        <w:t>Geh nochmal jede Rolle durch. Schreib hinter jeden Hut eine Kategorie:</w:t>
        <w:br/>
        <w:t>A = Automatische Rolle (Mama, Frau — geht nicht weg)</w:t>
        <w:br/>
        <w:t>P = Pflichtbewusstsein (du fühlst dich verpflichtet, willst aber nicht)</w:t>
        <w:br/>
        <w:t>N = unwichtige Nebenrolle (kostet Zeit, bringt wenig)</w:t>
        <w:br/>
        <w:t>Z = Rolle auf Zeit (vorübergehend)</w:t>
        <w:br/>
        <w:t>H = Hobby (du machst es aus Liebe)</w:t>
      </w:r>
    </w:p>
    <w:p>
      <w:pPr>
        <w:spacing w:before="320" w:after="80"/>
      </w:pPr>
      <w:r>
        <w:rPr>
          <w:rFonts w:ascii="Georgia" w:hAnsi="Georgia"/>
          <w:b/>
          <w:color w:val="0D6168"/>
          <w:sz w:val="32"/>
        </w:rPr>
        <w:t>Schritt 4 · Auf maximal 7 Rollen reduzieren</w:t>
      </w:r>
    </w:p>
    <w:p>
      <w:pPr>
        <w:spacing w:after="120"/>
      </w:pPr>
      <w:r>
        <w:rPr>
          <w:rFonts w:ascii="Calibri" w:hAnsi="Calibri"/>
          <w:i/>
          <w:color w:val="2C3E50"/>
          <w:sz w:val="22"/>
        </w:rPr>
        <w:t>Markier in deinem 16-Felder-Raster oben mit einem dicken Strich was wegfällt. Kandidaten zum Loslassen: alle P-Rollen + alle N-Rollen.</w:t>
      </w:r>
    </w:p>
    <w:p>
      <w:pPr>
        <w:spacing w:before="200" w:after="40"/>
      </w:pPr>
      <w:r>
        <w:rPr>
          <w:rFonts w:ascii="Calibri" w:hAnsi="Calibri"/>
          <w:b/>
          <w:color w:val="DC822E"/>
          <w:sz w:val="22"/>
        </w:rPr>
        <w:t>DEINE 7 VERBLEIBENDEN HÜTE</w:t>
      </w:r>
    </w:p>
    <w:p>
      <w:pPr>
        <w:spacing w:after="120"/>
      </w:pPr>
      <w:r>
        <w:rPr>
          <w:b/>
          <w:color w:val="0D6168"/>
        </w:rPr>
        <w:t xml:space="preserve">1. </w:t>
      </w:r>
      <w:r>
        <w:rPr>
          <w:color w:val="7A8A95"/>
        </w:rPr>
        <w:t>________________________________________________________________________________</w:t>
      </w:r>
    </w:p>
    <w:p>
      <w:pPr>
        <w:spacing w:after="120"/>
      </w:pPr>
      <w:r>
        <w:rPr>
          <w:b/>
          <w:color w:val="0D6168"/>
        </w:rPr>
        <w:t xml:space="preserve">2. </w:t>
      </w:r>
      <w:r>
        <w:rPr>
          <w:color w:val="7A8A95"/>
        </w:rPr>
        <w:t>________________________________________________________________________________</w:t>
      </w:r>
    </w:p>
    <w:p>
      <w:pPr>
        <w:spacing w:after="120"/>
      </w:pPr>
      <w:r>
        <w:rPr>
          <w:b/>
          <w:color w:val="0D6168"/>
        </w:rPr>
        <w:t xml:space="preserve">3. </w:t>
      </w:r>
      <w:r>
        <w:rPr>
          <w:color w:val="7A8A95"/>
        </w:rPr>
        <w:t>________________________________________________________________________________</w:t>
      </w:r>
    </w:p>
    <w:p>
      <w:pPr>
        <w:spacing w:after="120"/>
      </w:pPr>
      <w:r>
        <w:rPr>
          <w:b/>
          <w:color w:val="0D6168"/>
        </w:rPr>
        <w:t xml:space="preserve">4. </w:t>
      </w:r>
      <w:r>
        <w:rPr>
          <w:color w:val="7A8A95"/>
        </w:rPr>
        <w:t>________________________________________________________________________________</w:t>
      </w:r>
    </w:p>
    <w:p>
      <w:pPr>
        <w:spacing w:after="120"/>
      </w:pPr>
      <w:r>
        <w:rPr>
          <w:b/>
          <w:color w:val="0D6168"/>
        </w:rPr>
        <w:t xml:space="preserve">5. </w:t>
      </w:r>
      <w:r>
        <w:rPr>
          <w:color w:val="7A8A95"/>
        </w:rPr>
        <w:t>________________________________________________________________________________</w:t>
      </w:r>
    </w:p>
    <w:p>
      <w:pPr>
        <w:spacing w:after="120"/>
      </w:pPr>
      <w:r>
        <w:rPr>
          <w:b/>
          <w:color w:val="0D6168"/>
        </w:rPr>
        <w:t xml:space="preserve">6. </w:t>
      </w:r>
      <w:r>
        <w:rPr>
          <w:color w:val="7A8A95"/>
        </w:rPr>
        <w:t>________________________________________________________________________________</w:t>
      </w:r>
    </w:p>
    <w:p>
      <w:pPr>
        <w:spacing w:after="120"/>
      </w:pPr>
      <w:r>
        <w:rPr>
          <w:b/>
          <w:color w:val="0D6168"/>
        </w:rPr>
        <w:t xml:space="preserve">7. </w:t>
      </w:r>
      <w:r>
        <w:rPr>
          <w:color w:val="7A8A95"/>
        </w:rPr>
        <w:t>________________________________________________________________________________</w:t>
      </w:r>
    </w:p>
    <w:p>
      <w:pPr>
        <w:spacing w:before="320" w:after="80"/>
      </w:pPr>
      <w:r>
        <w:rPr>
          <w:rFonts w:ascii="Georgia" w:hAnsi="Georgia"/>
          <w:b/>
          <w:color w:val="0D6168"/>
          <w:sz w:val="32"/>
        </w:rPr>
        <w:t>Wie kommunizierst du die Loslass-Rollen?</w:t>
      </w:r>
    </w:p>
    <w:p>
      <w:pPr>
        <w:spacing w:after="120"/>
      </w:pPr>
      <w:r>
        <w:rPr>
          <w:rFonts w:ascii="Calibri" w:hAnsi="Calibri"/>
          <w:i/>
          <w:color w:val="2C3E50"/>
          <w:sz w:val="22"/>
        </w:rPr>
        <w:t>Wer wird wahrscheinlich nachfragen? Was sagst du? — 1 Satz pro Rolle die du abgibst.</w:t>
      </w:r>
    </w:p>
    <w:p>
      <w:pPr>
        <w:spacing w:after="160"/>
      </w:pPr>
      <w:r>
        <w:rPr>
          <w:color w:val="7A8A95"/>
        </w:rPr>
        <w:t>__________________________________________________________________________________________</w:t>
      </w:r>
    </w:p>
    <w:p>
      <w:pPr>
        <w:spacing w:after="160"/>
      </w:pPr>
      <w:r>
        <w:rPr>
          <w:color w:val="7A8A95"/>
        </w:rPr>
        <w:t>__________________________________________________________________________________________</w:t>
      </w:r>
    </w:p>
    <w:p>
      <w:pPr>
        <w:spacing w:after="160"/>
      </w:pPr>
      <w:r>
        <w:rPr>
          <w:color w:val="7A8A95"/>
        </w:rPr>
        <w:t>__________________________________________________________________________________________</w:t>
      </w:r>
    </w:p>
    <w:p>
      <w:pPr>
        <w:spacing w:after="160"/>
      </w:pPr>
      <w:r>
        <w:rPr>
          <w:color w:val="7A8A95"/>
        </w:rPr>
        <w:t>__________________________________________________________________________________________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color w:val="DC822E"/>
          <w:sz w:val="18"/>
        </w:rPr>
        <w:t>WAS DU NACH LEKTION 2.3 HAST UND SOFORT NUTZT</w:t>
      </w:r>
    </w:p>
    <w:p>
      <w:pPr>
        <w:spacing w:after="80"/>
      </w:pPr>
      <w:r>
        <w:rPr>
          <w:b/>
          <w:color w:val="DC822E"/>
        </w:rPr>
        <w:t xml:space="preserve">✓  </w:t>
      </w:r>
      <w:r>
        <w:rPr>
          <w:color w:val="2C3E50"/>
          <w:sz w:val="22"/>
        </w:rPr>
        <w:t>Alle deine Rollen sind sichtbar — nichts mehr im Kopf, alles auf Papier</w:t>
      </w:r>
    </w:p>
    <w:p>
      <w:pPr>
        <w:spacing w:after="80"/>
      </w:pPr>
      <w:r>
        <w:rPr>
          <w:b/>
          <w:color w:val="DC822E"/>
        </w:rPr>
        <w:t xml:space="preserve">✓  </w:t>
      </w:r>
      <w:r>
        <w:rPr>
          <w:color w:val="2C3E50"/>
          <w:sz w:val="22"/>
        </w:rPr>
        <w:t>Du hast ehrlich bewertet was Energie gibt vs. nimmt</w:t>
      </w:r>
    </w:p>
    <w:p>
      <w:pPr>
        <w:spacing w:after="80"/>
      </w:pPr>
      <w:r>
        <w:rPr>
          <w:b/>
          <w:color w:val="DC822E"/>
        </w:rPr>
        <w:t xml:space="preserve">✓  </w:t>
      </w:r>
      <w:r>
        <w:rPr>
          <w:color w:val="2C3E50"/>
          <w:sz w:val="22"/>
        </w:rPr>
        <w:t>Du hast auf maximal 7 Hauptrollen reduziert</w:t>
      </w:r>
    </w:p>
    <w:p>
      <w:pPr>
        <w:spacing w:after="80"/>
      </w:pPr>
      <w:r>
        <w:rPr>
          <w:b/>
          <w:color w:val="DC822E"/>
        </w:rPr>
        <w:t xml:space="preserve">✓  </w:t>
      </w:r>
      <w:r>
        <w:rPr>
          <w:color w:val="2C3E50"/>
          <w:sz w:val="22"/>
        </w:rPr>
        <w:t>Du weisst was du loslässt und wie du es kommunizierst</w:t>
      </w:r>
    </w:p>
    <w:p>
      <w:pPr>
        <w:spacing w:after="80"/>
      </w:pPr>
      <w:r>
        <w:rPr>
          <w:b/>
          <w:color w:val="DC822E"/>
        </w:rPr>
        <w:t xml:space="preserve">✓  </w:t>
      </w:r>
      <w:r>
        <w:rPr>
          <w:color w:val="2C3E50"/>
          <w:sz w:val="22"/>
        </w:rPr>
        <w:t>⚠️ Bring dieses Hütchen-Inventar zum Live-Call 1 mit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DC822E"/>
          <w:sz w:val="18"/>
        </w:rPr>
        <w:t>LEKTION 2.4</w:t>
      </w:r>
    </w:p>
    <w:p>
      <w:pPr>
        <w:spacing w:after="160" w:before="0"/>
        <w:jc w:val="left"/>
      </w:pPr>
      <w:r>
        <w:rPr>
          <w:rFonts w:ascii="Georgia" w:hAnsi="Georgia"/>
          <w:b/>
          <w:color w:val="1A3A4A"/>
          <w:sz w:val="48"/>
        </w:rPr>
        <w:t>Was kann WEG · 4-Filter</w:t>
      </w:r>
    </w:p>
    <w:p>
      <w:pPr>
        <w:spacing w:before="320" w:after="80"/>
      </w:pPr>
      <w:r>
        <w:rPr>
          <w:rFonts w:ascii="Georgia" w:hAnsi="Georgia"/>
          <w:b/>
          <w:color w:val="0D6168"/>
          <w:sz w:val="32"/>
        </w:rPr>
        <w:t>Pro deiner 7 Rollen: was sind die Aufgaben?</w:t>
      </w:r>
    </w:p>
    <w:p>
      <w:pPr>
        <w:spacing w:after="120"/>
      </w:pPr>
      <w:r>
        <w:rPr>
          <w:rFonts w:ascii="Calibri" w:hAnsi="Calibri"/>
          <w:i/>
          <w:color w:val="2C3E50"/>
          <w:sz w:val="22"/>
        </w:rPr>
        <w:t>Für jede deiner 7 Rollen (aus Lektion 2.3) listest du hier 5-10 konkrete Aufgaben. Daneben markierst du den 4-Filter: B = Behalten · D = Delegieren · A = Automatisieren · X = Aufhören.</w:t>
      </w:r>
    </w:p>
    <w:p>
      <w:pPr>
        <w:spacing w:before="200" w:after="40"/>
      </w:pPr>
      <w:r>
        <w:rPr>
          <w:rFonts w:ascii="Calibri" w:hAnsi="Calibri"/>
          <w:b/>
          <w:color w:val="DC822E"/>
          <w:sz w:val="22"/>
        </w:rPr>
        <w:t>ROLLE 1: ____________________________________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370"/>
        <w:gridCol w:w="2268"/>
      </w:tblGrid>
      <w:tr>
        <w:tc>
          <w:tcPr>
            <w:tcW w:type="dxa" w:w="4819"/>
          </w:tcPr>
          <w:p>
            <w:r>
              <w:rPr>
                <w:b/>
                <w:color w:val="1A3A4A"/>
                <w:sz w:val="20"/>
              </w:rPr>
              <w:t>AUFGABE</w:t>
            </w:r>
          </w:p>
        </w:tc>
        <w:tc>
          <w:tcPr>
            <w:tcW w:type="dxa" w:w="4819"/>
          </w:tcPr>
          <w:p>
            <w:r>
              <w:rPr>
                <w:b/>
                <w:color w:val="1A3A4A"/>
                <w:sz w:val="20"/>
              </w:rPr>
              <w:t>B / D / A / X</w:t>
            </w:r>
          </w:p>
        </w:tc>
      </w:tr>
      <w:tr>
        <w:tc>
          <w:tcPr>
            <w:tcW w:type="dxa" w:w="4819"/>
          </w:tcPr>
          <w:p/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/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/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/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/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/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/>
        </w:tc>
        <w:tc>
          <w:tcPr>
            <w:tcW w:type="dxa" w:w="4819"/>
          </w:tcPr>
          <w:p/>
        </w:tc>
      </w:tr>
    </w:tbl>
    <w:p>
      <w:pPr>
        <w:spacing w:after="120"/>
      </w:pPr>
      <w:r>
        <w:rPr>
          <w:rFonts w:ascii="Calibri" w:hAnsi="Calibri"/>
          <w:i w:val="0"/>
          <w:color w:val="2C3E50"/>
          <w:sz w:val="8"/>
        </w:rPr>
      </w:r>
    </w:p>
    <w:p>
      <w:pPr>
        <w:spacing w:before="200" w:after="40"/>
      </w:pPr>
      <w:r>
        <w:rPr>
          <w:rFonts w:ascii="Calibri" w:hAnsi="Calibri"/>
          <w:b/>
          <w:color w:val="DC822E"/>
          <w:sz w:val="22"/>
        </w:rPr>
        <w:t>ROLLE 2: ____________________________________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370"/>
        <w:gridCol w:w="2268"/>
      </w:tblGrid>
      <w:tr>
        <w:tc>
          <w:tcPr>
            <w:tcW w:type="dxa" w:w="4819"/>
          </w:tcPr>
          <w:p>
            <w:r>
              <w:rPr>
                <w:b/>
                <w:color w:val="1A3A4A"/>
                <w:sz w:val="20"/>
              </w:rPr>
              <w:t>AUFGABE</w:t>
            </w:r>
          </w:p>
        </w:tc>
        <w:tc>
          <w:tcPr>
            <w:tcW w:type="dxa" w:w="4819"/>
          </w:tcPr>
          <w:p>
            <w:r>
              <w:rPr>
                <w:b/>
                <w:color w:val="1A3A4A"/>
                <w:sz w:val="20"/>
              </w:rPr>
              <w:t>B / D / A / X</w:t>
            </w:r>
          </w:p>
        </w:tc>
      </w:tr>
      <w:tr>
        <w:tc>
          <w:tcPr>
            <w:tcW w:type="dxa" w:w="4819"/>
          </w:tcPr>
          <w:p/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/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/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/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/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/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/>
        </w:tc>
        <w:tc>
          <w:tcPr>
            <w:tcW w:type="dxa" w:w="4819"/>
          </w:tcPr>
          <w:p/>
        </w:tc>
      </w:tr>
    </w:tbl>
    <w:p>
      <w:pPr>
        <w:spacing w:after="120"/>
      </w:pPr>
      <w:r>
        <w:rPr>
          <w:rFonts w:ascii="Calibri" w:hAnsi="Calibri"/>
          <w:i w:val="0"/>
          <w:color w:val="2C3E50"/>
          <w:sz w:val="8"/>
        </w:rPr>
      </w:r>
    </w:p>
    <w:p>
      <w:pPr>
        <w:spacing w:before="200" w:after="40"/>
      </w:pPr>
      <w:r>
        <w:rPr>
          <w:rFonts w:ascii="Calibri" w:hAnsi="Calibri"/>
          <w:b/>
          <w:color w:val="DC822E"/>
          <w:sz w:val="22"/>
        </w:rPr>
        <w:t>ROLLE 3: ____________________________________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370"/>
        <w:gridCol w:w="2268"/>
      </w:tblGrid>
      <w:tr>
        <w:tc>
          <w:tcPr>
            <w:tcW w:type="dxa" w:w="4819"/>
          </w:tcPr>
          <w:p>
            <w:r>
              <w:rPr>
                <w:b/>
                <w:color w:val="1A3A4A"/>
                <w:sz w:val="20"/>
              </w:rPr>
              <w:t>AUFGABE</w:t>
            </w:r>
          </w:p>
        </w:tc>
        <w:tc>
          <w:tcPr>
            <w:tcW w:type="dxa" w:w="4819"/>
          </w:tcPr>
          <w:p>
            <w:r>
              <w:rPr>
                <w:b/>
                <w:color w:val="1A3A4A"/>
                <w:sz w:val="20"/>
              </w:rPr>
              <w:t>B / D / A / X</w:t>
            </w:r>
          </w:p>
        </w:tc>
      </w:tr>
      <w:tr>
        <w:tc>
          <w:tcPr>
            <w:tcW w:type="dxa" w:w="4819"/>
          </w:tcPr>
          <w:p/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/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/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/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/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/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/>
        </w:tc>
        <w:tc>
          <w:tcPr>
            <w:tcW w:type="dxa" w:w="4819"/>
          </w:tcPr>
          <w:p/>
        </w:tc>
      </w:tr>
    </w:tbl>
    <w:p>
      <w:pPr>
        <w:spacing w:after="120"/>
      </w:pPr>
      <w:r>
        <w:rPr>
          <w:rFonts w:ascii="Calibri" w:hAnsi="Calibri"/>
          <w:i w:val="0"/>
          <w:color w:val="2C3E50"/>
          <w:sz w:val="8"/>
        </w:rPr>
      </w:r>
    </w:p>
    <w:p>
      <w:pPr>
        <w:spacing w:after="120"/>
      </w:pPr>
      <w:r>
        <w:rPr>
          <w:rFonts w:ascii="Calibri" w:hAnsi="Calibri"/>
          <w:i/>
          <w:color w:val="7A8A95"/>
          <w:sz w:val="20"/>
        </w:rPr>
        <w:t>→ Für die weiteren 4 Rollen Rückseite verwenden oder eigenes Blatt.</w:t>
      </w:r>
    </w:p>
    <w:p>
      <w:pPr>
        <w:spacing w:before="320" w:after="80"/>
      </w:pPr>
      <w:r>
        <w:rPr>
          <w:rFonts w:ascii="Georgia" w:hAnsi="Georgia"/>
          <w:b/>
          <w:color w:val="0D6168"/>
          <w:sz w:val="32"/>
        </w:rPr>
        <w:t>Was hörst du AUF zu tun? (X-markiert)</w:t>
      </w:r>
    </w:p>
    <w:p>
      <w:pPr>
        <w:spacing w:after="120"/>
      </w:pPr>
      <w:r>
        <w:rPr>
          <w:rFonts w:ascii="Calibri" w:hAnsi="Calibri"/>
          <w:i/>
          <w:color w:val="2C3E50"/>
          <w:sz w:val="22"/>
        </w:rPr>
        <w:t>Mindestens 2 Sachen — Mut zur Lücke.</w:t>
      </w:r>
    </w:p>
    <w:p>
      <w:pPr>
        <w:spacing w:after="80"/>
      </w:pPr>
      <w:r>
        <w:rPr>
          <w:i/>
          <w:color w:val="7A8A95"/>
          <w:sz w:val="20"/>
        </w:rPr>
        <w:t>1.</w:t>
      </w:r>
    </w:p>
    <w:p>
      <w:pPr>
        <w:spacing w:after="160"/>
      </w:pPr>
      <w:r>
        <w:rPr>
          <w:color w:val="7A8A95"/>
        </w:rPr>
        <w:t>__________________________________________________________________________________________</w:t>
      </w:r>
    </w:p>
    <w:p>
      <w:pPr>
        <w:spacing w:after="160"/>
      </w:pPr>
      <w:r>
        <w:rPr>
          <w:color w:val="7A8A95"/>
        </w:rPr>
        <w:t>__________________________________________________________________________________________</w:t>
      </w:r>
    </w:p>
    <w:p>
      <w:pPr>
        <w:spacing w:after="80"/>
      </w:pPr>
      <w:r>
        <w:rPr>
          <w:i/>
          <w:color w:val="7A8A95"/>
          <w:sz w:val="20"/>
        </w:rPr>
        <w:t>2.</w:t>
      </w:r>
    </w:p>
    <w:p>
      <w:pPr>
        <w:spacing w:after="160"/>
      </w:pPr>
      <w:r>
        <w:rPr>
          <w:color w:val="7A8A95"/>
        </w:rPr>
        <w:t>__________________________________________________________________________________________</w:t>
      </w:r>
    </w:p>
    <w:p>
      <w:pPr>
        <w:spacing w:after="160"/>
      </w:pPr>
      <w:r>
        <w:rPr>
          <w:color w:val="7A8A95"/>
        </w:rPr>
        <w:t>__________________________________________________________________________________________</w:t>
      </w:r>
    </w:p>
    <w:p>
      <w:pPr>
        <w:spacing w:before="320" w:after="80"/>
      </w:pPr>
      <w:r>
        <w:rPr>
          <w:rFonts w:ascii="Georgia" w:hAnsi="Georgia"/>
          <w:b/>
          <w:color w:val="0D6168"/>
          <w:sz w:val="32"/>
        </w:rPr>
        <w:t>Delegationsplan · 3 Sofort-Aufgaben (5 Schritte)</w:t>
      </w:r>
    </w:p>
    <w:p>
      <w:pPr>
        <w:spacing w:after="120"/>
      </w:pPr>
      <w:r>
        <w:rPr>
          <w:rFonts w:ascii="Calibri" w:hAnsi="Calibri"/>
          <w:i/>
          <w:color w:val="2C3E50"/>
          <w:sz w:val="22"/>
        </w:rPr>
        <w:t>Für die 3 wichtigsten D-Aufgaben — wer übernimmt was bis wann?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  <w:color w:val="1A3A4A"/>
                <w:sz w:val="18"/>
              </w:rPr>
              <w:t>AUFGABE</w:t>
            </w:r>
          </w:p>
        </w:tc>
        <w:tc>
          <w:tcPr>
            <w:tcW w:type="dxa" w:w="2409"/>
          </w:tcPr>
          <w:p>
            <w:r>
              <w:rPr>
                <w:b/>
                <w:color w:val="1A3A4A"/>
                <w:sz w:val="18"/>
              </w:rPr>
              <w:t>AN WEN?</w:t>
            </w:r>
          </w:p>
        </w:tc>
        <w:tc>
          <w:tcPr>
            <w:tcW w:type="dxa" w:w="2409"/>
          </w:tcPr>
          <w:p>
            <w:r>
              <w:rPr>
                <w:b/>
                <w:color w:val="1A3A4A"/>
                <w:sz w:val="18"/>
              </w:rPr>
              <w:t>BIS WANN?</w:t>
            </w:r>
          </w:p>
        </w:tc>
        <w:tc>
          <w:tcPr>
            <w:tcW w:type="dxa" w:w="2409"/>
          </w:tcPr>
          <w:p>
            <w:r>
              <w:rPr>
                <w:b/>
                <w:color w:val="1A3A4A"/>
                <w:sz w:val="18"/>
              </w:rPr>
              <w:t>KOMMUNIZIERT AM?</w:t>
            </w:r>
          </w:p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</w:tbl>
    <w:p>
      <w:pPr>
        <w:spacing w:after="40"/>
      </w:pPr>
      <w:r>
        <w:rPr>
          <w:rFonts w:ascii="Calibri" w:hAnsi="Calibri"/>
          <w:b/>
          <w:color w:val="DC822E"/>
          <w:sz w:val="18"/>
        </w:rPr>
        <w:t>WAS DU NACH LEKTION 2.4 HAST UND SOFORT NUTZT</w:t>
      </w:r>
    </w:p>
    <w:p>
      <w:pPr>
        <w:spacing w:after="80"/>
      </w:pPr>
      <w:r>
        <w:rPr>
          <w:b/>
          <w:color w:val="DC822E"/>
        </w:rPr>
        <w:t xml:space="preserve">✓  </w:t>
      </w:r>
      <w:r>
        <w:rPr>
          <w:color w:val="2C3E50"/>
          <w:sz w:val="22"/>
        </w:rPr>
        <w:t>Pro Rolle: 5-10 Aufgaben durch den 4-Filter gezogen</w:t>
      </w:r>
    </w:p>
    <w:p>
      <w:pPr>
        <w:spacing w:after="80"/>
      </w:pPr>
      <w:r>
        <w:rPr>
          <w:b/>
          <w:color w:val="DC822E"/>
        </w:rPr>
        <w:t xml:space="preserve">✓  </w:t>
      </w:r>
      <w:r>
        <w:rPr>
          <w:color w:val="2C3E50"/>
          <w:sz w:val="22"/>
        </w:rPr>
        <w:t>Mindestens 2 Aufgaben aufgehört (X)</w:t>
      </w:r>
    </w:p>
    <w:p>
      <w:pPr>
        <w:spacing w:after="80"/>
      </w:pPr>
      <w:r>
        <w:rPr>
          <w:b/>
          <w:color w:val="DC822E"/>
        </w:rPr>
        <w:t xml:space="preserve">✓  </w:t>
      </w:r>
      <w:r>
        <w:rPr>
          <w:color w:val="2C3E50"/>
          <w:sz w:val="22"/>
        </w:rPr>
        <w:t>Delegationsplan für 3 Sofort-Aufgaben mit Person + Datum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DC822E"/>
          <w:sz w:val="18"/>
        </w:rPr>
        <w:t>LEKTION 2.5</w:t>
      </w:r>
    </w:p>
    <w:p>
      <w:pPr>
        <w:spacing w:after="160" w:before="0"/>
        <w:jc w:val="left"/>
      </w:pPr>
      <w:r>
        <w:rPr>
          <w:rFonts w:ascii="Georgia" w:hAnsi="Georgia"/>
          <w:b/>
          <w:color w:val="1A3A4A"/>
          <w:sz w:val="48"/>
        </w:rPr>
        <w:t>Haushalt + Familie im Wochenrhythmus</w:t>
      </w:r>
    </w:p>
    <w:p>
      <w:pPr>
        <w:spacing w:before="320" w:after="80"/>
      </w:pPr>
      <w:r>
        <w:rPr>
          <w:rFonts w:ascii="Georgia" w:hAnsi="Georgia"/>
          <w:b/>
          <w:color w:val="0D6168"/>
          <w:sz w:val="32"/>
        </w:rPr>
        <w:t>Familienorga-Typ-Test · 7 Fragen</w:t>
      </w:r>
    </w:p>
    <w:p>
      <w:pPr>
        <w:spacing w:after="120"/>
      </w:pPr>
      <w:r>
        <w:rPr>
          <w:rFonts w:ascii="Calibri" w:hAnsi="Calibri"/>
          <w:i/>
          <w:color w:val="2C3E50"/>
          <w:sz w:val="22"/>
        </w:rPr>
        <w:t>Beantworte aus dem Bauch raus — 30 Sek pro Frage.</w:t>
      </w:r>
    </w:p>
    <w:p>
      <w:pPr>
        <w:spacing w:before="160" w:after="40"/>
      </w:pPr>
      <w:r>
        <w:rPr>
          <w:b/>
          <w:color w:val="0D6168"/>
          <w:sz w:val="22"/>
        </w:rPr>
        <w:t>1. Wie planst du aktuell deine Woche?</w:t>
      </w:r>
    </w:p>
    <w:p>
      <w:pPr>
        <w:spacing w:after="80"/>
      </w:pPr>
      <w:r>
        <w:rPr>
          <w:color w:val="12828C"/>
          <w:sz w:val="26"/>
        </w:rPr>
        <w:t xml:space="preserve">☐  </w:t>
      </w:r>
      <w:r>
        <w:rPr>
          <w:color w:val="2C3E50"/>
          <w:sz w:val="22"/>
        </w:rPr>
        <w:t>A) Mit Notizzettel, Kalender und Stift — alles analog</w:t>
      </w:r>
    </w:p>
    <w:p>
      <w:pPr>
        <w:spacing w:after="80"/>
      </w:pPr>
      <w:r>
        <w:rPr>
          <w:color w:val="12828C"/>
          <w:sz w:val="26"/>
        </w:rPr>
        <w:t xml:space="preserve">☐  </w:t>
      </w:r>
      <w:r>
        <w:rPr>
          <w:color w:val="2C3E50"/>
          <w:sz w:val="22"/>
        </w:rPr>
        <w:t>B) Mit Handy-Kalender oder einer App — aber eher basic</w:t>
      </w:r>
    </w:p>
    <w:p>
      <w:pPr>
        <w:spacing w:after="80"/>
      </w:pPr>
      <w:r>
        <w:rPr>
          <w:color w:val="12828C"/>
          <w:sz w:val="26"/>
        </w:rPr>
        <w:t xml:space="preserve">☐  </w:t>
      </w:r>
      <w:r>
        <w:rPr>
          <w:color w:val="2C3E50"/>
          <w:sz w:val="22"/>
        </w:rPr>
        <w:t>C) Mit Tools wie Trello, Notion oder einem komplexen System</w:t>
      </w:r>
    </w:p>
    <w:p>
      <w:pPr>
        <w:spacing w:before="160" w:after="40"/>
      </w:pPr>
      <w:r>
        <w:rPr>
          <w:b/>
          <w:color w:val="0D6168"/>
          <w:sz w:val="22"/>
        </w:rPr>
        <w:t>2. Was denkst du, wenn du „digital planen" hörst?</w:t>
      </w:r>
    </w:p>
    <w:p>
      <w:pPr>
        <w:spacing w:after="80"/>
      </w:pPr>
      <w:r>
        <w:rPr>
          <w:color w:val="12828C"/>
          <w:sz w:val="26"/>
        </w:rPr>
        <w:t xml:space="preserve">☐  </w:t>
      </w:r>
      <w:r>
        <w:rPr>
          <w:color w:val="2C3E50"/>
          <w:sz w:val="22"/>
        </w:rPr>
        <w:t>A) Uff, bitte nicht… Ich brauch was zum Anfassen</w:t>
      </w:r>
    </w:p>
    <w:p>
      <w:pPr>
        <w:spacing w:after="80"/>
      </w:pPr>
      <w:r>
        <w:rPr>
          <w:color w:val="12828C"/>
          <w:sz w:val="26"/>
        </w:rPr>
        <w:t xml:space="preserve">☐  </w:t>
      </w:r>
      <w:r>
        <w:rPr>
          <w:color w:val="2C3E50"/>
          <w:sz w:val="22"/>
        </w:rPr>
        <w:t>B) Klingt okay — solange es einfach bleibt</w:t>
      </w:r>
    </w:p>
    <w:p>
      <w:pPr>
        <w:spacing w:after="80"/>
      </w:pPr>
      <w:r>
        <w:rPr>
          <w:color w:val="12828C"/>
          <w:sz w:val="26"/>
        </w:rPr>
        <w:t xml:space="preserve">☐  </w:t>
      </w:r>
      <w:r>
        <w:rPr>
          <w:color w:val="2C3E50"/>
          <w:sz w:val="22"/>
        </w:rPr>
        <w:t>C) Yes please! Ich liebe es, digital zu organisieren</w:t>
      </w:r>
    </w:p>
    <w:p>
      <w:pPr>
        <w:spacing w:before="160" w:after="40"/>
      </w:pPr>
      <w:r>
        <w:rPr>
          <w:b/>
          <w:color w:val="0D6168"/>
          <w:sz w:val="22"/>
        </w:rPr>
        <w:t>3. Wie gehst du mit wiederkehrenden Aufgaben um?</w:t>
      </w:r>
    </w:p>
    <w:p>
      <w:pPr>
        <w:spacing w:after="80"/>
      </w:pPr>
      <w:r>
        <w:rPr>
          <w:color w:val="12828C"/>
          <w:sz w:val="26"/>
        </w:rPr>
        <w:t xml:space="preserve">☐  </w:t>
      </w:r>
      <w:r>
        <w:rPr>
          <w:color w:val="2C3E50"/>
          <w:sz w:val="22"/>
        </w:rPr>
        <w:t>A) Routinen im Kopf oder auf Papier</w:t>
      </w:r>
    </w:p>
    <w:p>
      <w:pPr>
        <w:spacing w:after="80"/>
      </w:pPr>
      <w:r>
        <w:rPr>
          <w:color w:val="12828C"/>
          <w:sz w:val="26"/>
        </w:rPr>
        <w:t xml:space="preserve">☐  </w:t>
      </w:r>
      <w:r>
        <w:rPr>
          <w:color w:val="2C3E50"/>
          <w:sz w:val="22"/>
        </w:rPr>
        <w:t>B) Apps oder Erinnerungen am Handy</w:t>
      </w:r>
    </w:p>
    <w:p>
      <w:pPr>
        <w:spacing w:after="80"/>
      </w:pPr>
      <w:r>
        <w:rPr>
          <w:color w:val="12828C"/>
          <w:sz w:val="26"/>
        </w:rPr>
        <w:t xml:space="preserve">☐  </w:t>
      </w:r>
      <w:r>
        <w:rPr>
          <w:color w:val="2C3E50"/>
          <w:sz w:val="22"/>
        </w:rPr>
        <w:t>C) Eigene Boards, Listen oder Templates</w:t>
      </w:r>
    </w:p>
    <w:p>
      <w:pPr>
        <w:spacing w:before="160" w:after="40"/>
      </w:pPr>
      <w:r>
        <w:rPr>
          <w:b/>
          <w:color w:val="0D6168"/>
          <w:sz w:val="22"/>
        </w:rPr>
        <w:t>4. Wie wichtig ist dir Flexibilität in deiner Planung?</w:t>
      </w:r>
    </w:p>
    <w:p>
      <w:pPr>
        <w:spacing w:after="80"/>
      </w:pPr>
      <w:r>
        <w:rPr>
          <w:color w:val="12828C"/>
          <w:sz w:val="26"/>
        </w:rPr>
        <w:t xml:space="preserve">☐  </w:t>
      </w:r>
      <w:r>
        <w:rPr>
          <w:color w:val="2C3E50"/>
          <w:sz w:val="22"/>
        </w:rPr>
        <w:t>A) Plane gern auf Papier, brauch aber Luft für Spontanes</w:t>
      </w:r>
    </w:p>
    <w:p>
      <w:pPr>
        <w:spacing w:after="80"/>
      </w:pPr>
      <w:r>
        <w:rPr>
          <w:color w:val="12828C"/>
          <w:sz w:val="26"/>
        </w:rPr>
        <w:t xml:space="preserve">☐  </w:t>
      </w:r>
      <w:r>
        <w:rPr>
          <w:color w:val="2C3E50"/>
          <w:sz w:val="22"/>
        </w:rPr>
        <w:t>B) Will digital planen, aber nicht starr</w:t>
      </w:r>
    </w:p>
    <w:p>
      <w:pPr>
        <w:spacing w:after="80"/>
      </w:pPr>
      <w:r>
        <w:rPr>
          <w:color w:val="12828C"/>
          <w:sz w:val="26"/>
        </w:rPr>
        <w:t xml:space="preserve">☐  </w:t>
      </w:r>
      <w:r>
        <w:rPr>
          <w:color w:val="2C3E50"/>
          <w:sz w:val="22"/>
        </w:rPr>
        <w:t>C) Liebe es, mein System jederzeit anpassen zu können</w:t>
      </w:r>
    </w:p>
    <w:p>
      <w:pPr>
        <w:spacing w:before="160" w:after="40"/>
      </w:pPr>
      <w:r>
        <w:rPr>
          <w:b/>
          <w:color w:val="0D6168"/>
          <w:sz w:val="22"/>
        </w:rPr>
        <w:t>5. Wie geht's dir beim Gedanken an Technik &amp; Tools?</w:t>
      </w:r>
    </w:p>
    <w:p>
      <w:pPr>
        <w:spacing w:after="80"/>
      </w:pPr>
      <w:r>
        <w:rPr>
          <w:color w:val="12828C"/>
          <w:sz w:val="26"/>
        </w:rPr>
        <w:t xml:space="preserve">☐  </w:t>
      </w:r>
      <w:r>
        <w:rPr>
          <w:color w:val="2C3E50"/>
          <w:sz w:val="22"/>
        </w:rPr>
        <w:t>A) Krieg Ausschlag bei neuen Tools</w:t>
      </w:r>
    </w:p>
    <w:p>
      <w:pPr>
        <w:spacing w:after="80"/>
      </w:pPr>
      <w:r>
        <w:rPr>
          <w:color w:val="12828C"/>
          <w:sz w:val="26"/>
        </w:rPr>
        <w:t xml:space="preserve">☐  </w:t>
      </w:r>
      <w:r>
        <w:rPr>
          <w:color w:val="2C3E50"/>
          <w:sz w:val="22"/>
        </w:rPr>
        <w:t>B) Bin offen — solange's schnell geht</w:t>
      </w:r>
    </w:p>
    <w:p>
      <w:pPr>
        <w:spacing w:after="80"/>
      </w:pPr>
      <w:r>
        <w:rPr>
          <w:color w:val="12828C"/>
          <w:sz w:val="26"/>
        </w:rPr>
        <w:t xml:space="preserve">☐  </w:t>
      </w:r>
      <w:r>
        <w:rPr>
          <w:color w:val="2C3E50"/>
          <w:sz w:val="22"/>
        </w:rPr>
        <w:t>C) Tauche gern rein, probiere aus, baue Systeme</w:t>
      </w:r>
    </w:p>
    <w:p>
      <w:pPr>
        <w:spacing w:before="160" w:after="40"/>
      </w:pPr>
      <w:r>
        <w:rPr>
          <w:b/>
          <w:color w:val="0D6168"/>
          <w:sz w:val="22"/>
        </w:rPr>
        <w:t>6. Was bringt dir beim Planen am meisten Ruhe?</w:t>
      </w:r>
    </w:p>
    <w:p>
      <w:pPr>
        <w:spacing w:after="80"/>
      </w:pPr>
      <w:r>
        <w:rPr>
          <w:color w:val="12828C"/>
          <w:sz w:val="26"/>
        </w:rPr>
        <w:t xml:space="preserve">☐  </w:t>
      </w:r>
      <w:r>
        <w:rPr>
          <w:color w:val="2C3E50"/>
          <w:sz w:val="22"/>
        </w:rPr>
        <w:t>A) Dinge aufschreiben, durchstreichen, vor mir sehen</w:t>
      </w:r>
    </w:p>
    <w:p>
      <w:pPr>
        <w:spacing w:after="80"/>
      </w:pPr>
      <w:r>
        <w:rPr>
          <w:color w:val="12828C"/>
          <w:sz w:val="26"/>
        </w:rPr>
        <w:t xml:space="preserve">☐  </w:t>
      </w:r>
      <w:r>
        <w:rPr>
          <w:color w:val="2C3E50"/>
          <w:sz w:val="22"/>
        </w:rPr>
        <w:t>B) Klare Übersicht — auf einen Blick</w:t>
      </w:r>
    </w:p>
    <w:p>
      <w:pPr>
        <w:spacing w:after="80"/>
      </w:pPr>
      <w:r>
        <w:rPr>
          <w:color w:val="12828C"/>
          <w:sz w:val="26"/>
        </w:rPr>
        <w:t xml:space="preserve">☐  </w:t>
      </w:r>
      <w:r>
        <w:rPr>
          <w:color w:val="2C3E50"/>
          <w:sz w:val="22"/>
        </w:rPr>
        <w:t>C) Wenn alles ineinandergreift, verschiedene Listen managen</w:t>
      </w:r>
    </w:p>
    <w:p>
      <w:pPr>
        <w:spacing w:before="160" w:after="40"/>
      </w:pPr>
      <w:r>
        <w:rPr>
          <w:b/>
          <w:color w:val="0D6168"/>
          <w:sz w:val="22"/>
        </w:rPr>
        <w:t>7. Was wäre dein Traum-Planungssystem?</w:t>
      </w:r>
    </w:p>
    <w:p>
      <w:pPr>
        <w:spacing w:after="80"/>
      </w:pPr>
      <w:r>
        <w:rPr>
          <w:color w:val="12828C"/>
          <w:sz w:val="26"/>
        </w:rPr>
        <w:t xml:space="preserve">☐  </w:t>
      </w:r>
      <w:r>
        <w:rPr>
          <w:color w:val="2C3E50"/>
          <w:sz w:val="22"/>
        </w:rPr>
        <w:t>A) Wandkalender + schöne Liste auf dem Küchentisch</w:t>
      </w:r>
    </w:p>
    <w:p>
      <w:pPr>
        <w:spacing w:after="80"/>
      </w:pPr>
      <w:r>
        <w:rPr>
          <w:color w:val="12828C"/>
          <w:sz w:val="26"/>
        </w:rPr>
        <w:t xml:space="preserve">☐  </w:t>
      </w:r>
      <w:r>
        <w:rPr>
          <w:color w:val="2C3E50"/>
          <w:sz w:val="22"/>
        </w:rPr>
        <w:t>B) Einfache App, die für alle sichtbar ist</w:t>
      </w:r>
    </w:p>
    <w:p>
      <w:pPr>
        <w:spacing w:after="80"/>
      </w:pPr>
      <w:r>
        <w:rPr>
          <w:color w:val="12828C"/>
          <w:sz w:val="26"/>
        </w:rPr>
        <w:t xml:space="preserve">☐  </w:t>
      </w:r>
      <w:r>
        <w:rPr>
          <w:color w:val="2C3E50"/>
          <w:sz w:val="22"/>
        </w:rPr>
        <w:t>C) Tool, das alle Lebensbereiche smart verbindet</w:t>
      </w:r>
    </w:p>
    <w:p>
      <w:pPr>
        <w:spacing w:before="200" w:after="40"/>
      </w:pPr>
      <w:r>
        <w:rPr>
          <w:rFonts w:ascii="Calibri" w:hAnsi="Calibri"/>
          <w:b/>
          <w:color w:val="DC822E"/>
          <w:sz w:val="22"/>
        </w:rPr>
        <w:t>AUSWERTUNG</w:t>
      </w:r>
    </w:p>
    <w:p>
      <w:pPr>
        <w:spacing w:after="120"/>
      </w:pPr>
      <w:r>
        <w:rPr>
          <w:rFonts w:ascii="Calibri" w:hAnsi="Calibri"/>
          <w:i/>
          <w:color w:val="2C3E50"/>
          <w:sz w:val="20"/>
        </w:rPr>
        <w:t>Anzahl A: ____   Anzahl B: ____   Anzahl C: ____</w:t>
        <w:br/>
        <w:br/>
        <w:t>Meistens A → Typ „Analog &amp; achtsam"  → Wandkalender / Whiteboard / Notizbuch</w:t>
        <w:br/>
        <w:t>Meistens B → Typ „Digital &amp; pragmatisch"  → Familien-App (FamilyWall, Google Family Link)</w:t>
        <w:br/>
        <w:t>Meistens C → Typ „Struktur-Lover"  → Notion oder Trello (das machen wir in Säule 3)</w:t>
      </w:r>
    </w:p>
    <w:p>
      <w:pPr>
        <w:spacing w:before="160" w:after="80"/>
      </w:pPr>
      <w:r>
        <w:rPr>
          <w:b/>
          <w:color w:val="0D6168"/>
          <w:sz w:val="24"/>
        </w:rPr>
        <w:t>▸  Mein Organisations-Typ:</w:t>
      </w:r>
    </w:p>
    <w:p>
      <w:pPr>
        <w:spacing w:after="160"/>
      </w:pPr>
      <w:r>
        <w:rPr>
          <w:color w:val="7A8A95"/>
        </w:rPr>
        <w:t>__________________________________________________________________________________________</w:t>
      </w:r>
    </w:p>
    <w:p>
      <w:pPr>
        <w:spacing w:before="320" w:after="80"/>
      </w:pPr>
      <w:r>
        <w:rPr>
          <w:rFonts w:ascii="Georgia" w:hAnsi="Georgia"/>
          <w:b/>
          <w:color w:val="0D6168"/>
          <w:sz w:val="32"/>
        </w:rPr>
        <w:t>Mein Haushalts-Wochenplan</w:t>
      </w:r>
    </w:p>
    <w:p>
      <w:pPr>
        <w:spacing w:after="120"/>
      </w:pPr>
      <w:r>
        <w:rPr>
          <w:rFonts w:ascii="Calibri" w:hAnsi="Calibri"/>
          <w:i/>
          <w:color w:val="2C3E50"/>
          <w:sz w:val="22"/>
        </w:rPr>
        <w:t>Was steht an welchem Tag? Max. 1 grosse Haushaltsaufgabe pro Tag.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color w:val="1A3A4A"/>
                <w:sz w:val="20"/>
              </w:rPr>
              <w:t>TAG</w:t>
            </w:r>
          </w:p>
        </w:tc>
        <w:tc>
          <w:tcPr>
            <w:tcW w:type="dxa" w:w="4819"/>
          </w:tcPr>
          <w:p>
            <w:r>
              <w:rPr>
                <w:b/>
                <w:color w:val="1A3A4A"/>
                <w:sz w:val="20"/>
              </w:rPr>
              <w:t>HAUSHALTS-AUFGABE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22"/>
              </w:rPr>
              <w:t>Mo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rPr>
                <w:b/>
                <w:sz w:val="22"/>
              </w:rPr>
              <w:t>Di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rPr>
                <w:b/>
                <w:sz w:val="22"/>
              </w:rPr>
              <w:t>Mi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rPr>
                <w:b/>
                <w:sz w:val="22"/>
              </w:rPr>
              <w:t>Do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rPr>
                <w:b/>
                <w:sz w:val="22"/>
              </w:rPr>
              <w:t>Fr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rPr>
                <w:b/>
                <w:sz w:val="22"/>
              </w:rPr>
              <w:t>Sa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rPr>
                <w:b/>
                <w:sz w:val="22"/>
              </w:rPr>
              <w:t>So</w:t>
            </w:r>
          </w:p>
        </w:tc>
        <w:tc>
          <w:tcPr>
            <w:tcW w:type="dxa" w:w="4819"/>
          </w:tcPr>
          <w:p>
            <w:r>
              <w:rPr>
                <w:b/>
                <w:i/>
                <w:color w:val="DC822E"/>
              </w:rPr>
              <w:t>FREI</w:t>
            </w:r>
          </w:p>
        </w:tc>
      </w:tr>
    </w:tbl>
    <w:p>
      <w:pPr>
        <w:spacing w:before="320" w:after="80"/>
      </w:pPr>
      <w:r>
        <w:rPr>
          <w:rFonts w:ascii="Georgia" w:hAnsi="Georgia"/>
          <w:b/>
          <w:color w:val="0D6168"/>
          <w:sz w:val="32"/>
        </w:rPr>
        <w:t>Familien-Beitrags-Tabelle</w:t>
      </w:r>
    </w:p>
    <w:p>
      <w:pPr>
        <w:spacing w:after="120"/>
      </w:pPr>
      <w:r>
        <w:rPr>
          <w:rFonts w:ascii="Calibri" w:hAnsi="Calibri"/>
          <w:i/>
          <w:color w:val="2C3E50"/>
          <w:sz w:val="22"/>
        </w:rPr>
        <w:t>Wer übernimmt was? (alterabhängig)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color w:val="1A3A4A"/>
                <w:sz w:val="20"/>
              </w:rPr>
              <w:t>PERSON</w:t>
            </w:r>
          </w:p>
        </w:tc>
        <w:tc>
          <w:tcPr>
            <w:tcW w:type="dxa" w:w="3213"/>
          </w:tcPr>
          <w:p>
            <w:r>
              <w:rPr>
                <w:b/>
                <w:color w:val="1A3A4A"/>
                <w:sz w:val="20"/>
              </w:rPr>
              <w:t>TÄGLICH</w:t>
            </w:r>
          </w:p>
        </w:tc>
        <w:tc>
          <w:tcPr>
            <w:tcW w:type="dxa" w:w="3213"/>
          </w:tcPr>
          <w:p>
            <w:r>
              <w:rPr>
                <w:b/>
                <w:color w:val="1A3A4A"/>
                <w:sz w:val="20"/>
              </w:rPr>
              <w:t>WÖCHENTLICH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color w:val="1A3A4A"/>
                <w:sz w:val="20"/>
              </w:rPr>
              <w:t>Mama (du)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r>
              <w:rPr>
                <w:b/>
                <w:color w:val="1A3A4A"/>
                <w:sz w:val="20"/>
              </w:rPr>
              <w:t>Papa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r>
              <w:rPr>
                <w:b/>
                <w:color w:val="1A3A4A"/>
                <w:sz w:val="20"/>
              </w:rPr>
              <w:t>Kind 1 (Alter ___)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r>
              <w:rPr>
                <w:b/>
                <w:color w:val="1A3A4A"/>
                <w:sz w:val="20"/>
              </w:rPr>
              <w:t>Kind 2 (Alter ___)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r>
              <w:rPr>
                <w:b/>
                <w:color w:val="1A3A4A"/>
                <w:sz w:val="20"/>
              </w:rPr>
              <w:t>Kind 3 (Alter ___)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r>
              <w:rPr>
                <w:b/>
                <w:color w:val="1A3A4A"/>
                <w:sz w:val="20"/>
              </w:rPr>
              <w:t>Kind 4 (Alter ___)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</w:tbl>
    <w:p>
      <w:pPr>
        <w:spacing w:before="160" w:after="80"/>
      </w:pPr>
      <w:r>
        <w:rPr>
          <w:b/>
          <w:color w:val="0D6168"/>
          <w:sz w:val="24"/>
        </w:rPr>
        <w:t>▸  Wann + wie führst du den Familien-Plan ein? (Familien-Gespräch planen)</w:t>
      </w:r>
    </w:p>
    <w:p>
      <w:pPr>
        <w:spacing w:after="160"/>
      </w:pPr>
      <w:r>
        <w:rPr>
          <w:color w:val="7A8A95"/>
        </w:rPr>
        <w:t>__________________________________________________________________________________________</w:t>
      </w:r>
    </w:p>
    <w:p>
      <w:pPr>
        <w:spacing w:after="160"/>
      </w:pPr>
      <w:r>
        <w:rPr>
          <w:color w:val="7A8A95"/>
        </w:rPr>
        <w:t>__________________________________________________________________________________________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color w:val="DC822E"/>
          <w:sz w:val="18"/>
        </w:rPr>
        <w:t>WAS DU NACH LEKTION 2.5 HAST UND SOFORT NUTZT</w:t>
      </w:r>
    </w:p>
    <w:p>
      <w:pPr>
        <w:spacing w:after="80"/>
      </w:pPr>
      <w:r>
        <w:rPr>
          <w:b/>
          <w:color w:val="DC822E"/>
        </w:rPr>
        <w:t xml:space="preserve">✓  </w:t>
      </w:r>
      <w:r>
        <w:rPr>
          <w:color w:val="2C3E50"/>
          <w:sz w:val="22"/>
        </w:rPr>
        <w:t>Dein Familienorga-Typ ist klar (A · B · C)</w:t>
      </w:r>
    </w:p>
    <w:p>
      <w:pPr>
        <w:spacing w:after="80"/>
      </w:pPr>
      <w:r>
        <w:rPr>
          <w:b/>
          <w:color w:val="DC822E"/>
        </w:rPr>
        <w:t xml:space="preserve">✓  </w:t>
      </w:r>
      <w:r>
        <w:rPr>
          <w:color w:val="2C3E50"/>
          <w:sz w:val="22"/>
        </w:rPr>
        <w:t>Haushalts-Wochenplan steht — max. 1 Aufgabe/Tag, Sonntag frei</w:t>
      </w:r>
    </w:p>
    <w:p>
      <w:pPr>
        <w:spacing w:after="80"/>
      </w:pPr>
      <w:r>
        <w:rPr>
          <w:b/>
          <w:color w:val="DC822E"/>
        </w:rPr>
        <w:t xml:space="preserve">✓  </w:t>
      </w:r>
      <w:r>
        <w:rPr>
          <w:color w:val="2C3E50"/>
          <w:sz w:val="22"/>
        </w:rPr>
        <w:t>Familien-Beiträge konkret verteilt</w:t>
      </w:r>
    </w:p>
    <w:p>
      <w:pPr>
        <w:spacing w:after="80"/>
      </w:pPr>
      <w:r>
        <w:rPr>
          <w:b/>
          <w:color w:val="DC822E"/>
        </w:rPr>
        <w:t xml:space="preserve">✓  </w:t>
      </w:r>
      <w:r>
        <w:rPr>
          <w:color w:val="2C3E50"/>
          <w:sz w:val="22"/>
        </w:rPr>
        <w:t>Familien-Gespräch geplant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DC822E"/>
          <w:sz w:val="18"/>
        </w:rPr>
        <w:t>LEKTION 2.6</w:t>
      </w:r>
    </w:p>
    <w:p>
      <w:pPr>
        <w:spacing w:after="160" w:before="0"/>
        <w:jc w:val="left"/>
      </w:pPr>
      <w:r>
        <w:rPr>
          <w:rFonts w:ascii="Georgia" w:hAnsi="Georgia"/>
          <w:b/>
          <w:color w:val="1A3A4A"/>
          <w:sz w:val="48"/>
        </w:rPr>
        <w:t>5 Blockaden + Sonntag-Reset</w:t>
      </w:r>
    </w:p>
    <w:p>
      <w:pPr>
        <w:spacing w:before="320" w:after="80"/>
      </w:pPr>
      <w:r>
        <w:rPr>
          <w:rFonts w:ascii="Georgia" w:hAnsi="Georgia"/>
          <w:b/>
          <w:color w:val="0D6168"/>
          <w:sz w:val="32"/>
        </w:rPr>
        <w:t>Welche Blockade trifft dich am wahrscheinlichsten?</w:t>
      </w:r>
    </w:p>
    <w:p>
      <w:pPr>
        <w:spacing w:after="120"/>
      </w:pPr>
      <w:r>
        <w:rPr>
          <w:rFonts w:ascii="Calibri" w:hAnsi="Calibri"/>
          <w:i/>
          <w:color w:val="2C3E50"/>
          <w:sz w:val="22"/>
        </w:rPr>
        <w:t>Markier mit ✓ und schreib 1 Satz dazu warum.</w:t>
      </w:r>
    </w:p>
    <w:p>
      <w:pPr>
        <w:spacing w:after="80"/>
      </w:pPr>
      <w:r>
        <w:rPr>
          <w:color w:val="12828C"/>
          <w:sz w:val="26"/>
        </w:rPr>
        <w:t xml:space="preserve">☐  </w:t>
      </w:r>
      <w:r>
        <w:rPr>
          <w:color w:val="2C3E50"/>
          <w:sz w:val="22"/>
        </w:rPr>
        <w:t>Blockade 1: „Alle anderen kommen weiter — nur ich nicht" (Vergleich)</w:t>
      </w:r>
    </w:p>
    <w:p>
      <w:pPr>
        <w:spacing w:after="120"/>
      </w:pPr>
      <w:r>
        <w:rPr>
          <w:rFonts w:ascii="Calibri" w:hAnsi="Calibri"/>
          <w:i w:val="0"/>
          <w:color w:val="7A8A95"/>
          <w:sz w:val="20"/>
        </w:rPr>
        <w:t>Warum bei mir: ____________________________________________________________</w:t>
      </w:r>
    </w:p>
    <w:p>
      <w:pPr>
        <w:spacing w:after="120"/>
      </w:pPr>
      <w:r>
        <w:rPr>
          <w:rFonts w:ascii="Calibri" w:hAnsi="Calibri"/>
          <w:i w:val="0"/>
          <w:color w:val="2C3E50"/>
          <w:sz w:val="4"/>
        </w:rPr>
      </w:r>
    </w:p>
    <w:p>
      <w:pPr>
        <w:spacing w:after="80"/>
      </w:pPr>
      <w:r>
        <w:rPr>
          <w:color w:val="12828C"/>
          <w:sz w:val="26"/>
        </w:rPr>
        <w:t xml:space="preserve">☐  </w:t>
      </w:r>
      <w:r>
        <w:rPr>
          <w:color w:val="2C3E50"/>
          <w:sz w:val="22"/>
        </w:rPr>
        <w:t>Blockade 2: „Ich darf nicht so radikal aufhören" (Loslass-Schuld)</w:t>
      </w:r>
    </w:p>
    <w:p>
      <w:pPr>
        <w:spacing w:after="120"/>
      </w:pPr>
      <w:r>
        <w:rPr>
          <w:rFonts w:ascii="Calibri" w:hAnsi="Calibri"/>
          <w:i w:val="0"/>
          <w:color w:val="7A8A95"/>
          <w:sz w:val="20"/>
        </w:rPr>
        <w:t>Warum bei mir: ____________________________________________________________</w:t>
      </w:r>
    </w:p>
    <w:p>
      <w:pPr>
        <w:spacing w:after="120"/>
      </w:pPr>
      <w:r>
        <w:rPr>
          <w:rFonts w:ascii="Calibri" w:hAnsi="Calibri"/>
          <w:i w:val="0"/>
          <w:color w:val="2C3E50"/>
          <w:sz w:val="4"/>
        </w:rPr>
      </w:r>
    </w:p>
    <w:p>
      <w:pPr>
        <w:spacing w:after="80"/>
      </w:pPr>
      <w:r>
        <w:rPr>
          <w:color w:val="12828C"/>
          <w:sz w:val="26"/>
        </w:rPr>
        <w:t xml:space="preserve">☐  </w:t>
      </w:r>
      <w:r>
        <w:rPr>
          <w:color w:val="2C3E50"/>
          <w:sz w:val="22"/>
        </w:rPr>
        <w:t>Blockade 3: „Der Rhythmus passt 1 Woche, dann nicht mehr" (Erosion)</w:t>
      </w:r>
    </w:p>
    <w:p>
      <w:pPr>
        <w:spacing w:after="120"/>
      </w:pPr>
      <w:r>
        <w:rPr>
          <w:rFonts w:ascii="Calibri" w:hAnsi="Calibri"/>
          <w:i w:val="0"/>
          <w:color w:val="7A8A95"/>
          <w:sz w:val="20"/>
        </w:rPr>
        <w:t>Warum bei mir: ____________________________________________________________</w:t>
      </w:r>
    </w:p>
    <w:p>
      <w:pPr>
        <w:spacing w:after="120"/>
      </w:pPr>
      <w:r>
        <w:rPr>
          <w:rFonts w:ascii="Calibri" w:hAnsi="Calibri"/>
          <w:i w:val="0"/>
          <w:color w:val="2C3E50"/>
          <w:sz w:val="4"/>
        </w:rPr>
      </w:r>
    </w:p>
    <w:p>
      <w:pPr>
        <w:spacing w:after="80"/>
      </w:pPr>
      <w:r>
        <w:rPr>
          <w:color w:val="12828C"/>
          <w:sz w:val="26"/>
        </w:rPr>
        <w:t xml:space="preserve">☐  </w:t>
      </w:r>
      <w:r>
        <w:rPr>
          <w:color w:val="2C3E50"/>
          <w:sz w:val="22"/>
        </w:rPr>
        <w:t>Blockade 4: „Mein Mann unterstützt das nicht" (Partner)</w:t>
      </w:r>
    </w:p>
    <w:p>
      <w:pPr>
        <w:spacing w:after="120"/>
      </w:pPr>
      <w:r>
        <w:rPr>
          <w:rFonts w:ascii="Calibri" w:hAnsi="Calibri"/>
          <w:i w:val="0"/>
          <w:color w:val="7A8A95"/>
          <w:sz w:val="20"/>
        </w:rPr>
        <w:t>Warum bei mir: ____________________________________________________________</w:t>
      </w:r>
    </w:p>
    <w:p>
      <w:pPr>
        <w:spacing w:after="120"/>
      </w:pPr>
      <w:r>
        <w:rPr>
          <w:rFonts w:ascii="Calibri" w:hAnsi="Calibri"/>
          <w:i w:val="0"/>
          <w:color w:val="2C3E50"/>
          <w:sz w:val="4"/>
        </w:rPr>
      </w:r>
    </w:p>
    <w:p>
      <w:pPr>
        <w:spacing w:after="80"/>
      </w:pPr>
      <w:r>
        <w:rPr>
          <w:color w:val="12828C"/>
          <w:sz w:val="26"/>
        </w:rPr>
        <w:t xml:space="preserve">☐  </w:t>
      </w:r>
      <w:r>
        <w:rPr>
          <w:color w:val="2C3E50"/>
          <w:sz w:val="22"/>
        </w:rPr>
        <w:t>Blockade 5: „Ich falle in alte Muster zurück" (Rückfall)</w:t>
      </w:r>
    </w:p>
    <w:p>
      <w:pPr>
        <w:spacing w:after="120"/>
      </w:pPr>
      <w:r>
        <w:rPr>
          <w:rFonts w:ascii="Calibri" w:hAnsi="Calibri"/>
          <w:i w:val="0"/>
          <w:color w:val="7A8A95"/>
          <w:sz w:val="20"/>
        </w:rPr>
        <w:t>Warum bei mir: ____________________________________________________________</w:t>
      </w:r>
    </w:p>
    <w:p>
      <w:pPr>
        <w:spacing w:after="120"/>
      </w:pPr>
      <w:r>
        <w:rPr>
          <w:rFonts w:ascii="Calibri" w:hAnsi="Calibri"/>
          <w:i w:val="0"/>
          <w:color w:val="2C3E50"/>
          <w:sz w:val="4"/>
        </w:rPr>
      </w:r>
    </w:p>
    <w:p>
      <w:pPr>
        <w:spacing w:before="320" w:after="80"/>
      </w:pPr>
      <w:r>
        <w:rPr>
          <w:rFonts w:ascii="Georgia" w:hAnsi="Georgia"/>
          <w:b/>
          <w:color w:val="0D6168"/>
          <w:sz w:val="32"/>
        </w:rPr>
        <w:t>Sonntag-Reset = deine Versicherung</w:t>
      </w:r>
    </w:p>
    <w:p>
      <w:pPr>
        <w:spacing w:after="120"/>
      </w:pPr>
      <w:r>
        <w:rPr>
          <w:rFonts w:ascii="Calibri" w:hAnsi="Calibri"/>
          <w:i/>
          <w:color w:val="2C3E50"/>
          <w:sz w:val="22"/>
        </w:rPr>
        <w:t>Den Sonntag-Reset hast du in Lektion 1.5 schon im Kalender installiert. Hier nur ein kurzer Check — und du verbindest ihn bewusst mit den 5 Blockaden.</w:t>
      </w:r>
    </w:p>
    <w:p>
      <w:pPr>
        <w:spacing w:after="80"/>
      </w:pPr>
      <w:r>
        <w:rPr>
          <w:color w:val="12828C"/>
          <w:sz w:val="26"/>
        </w:rPr>
        <w:t xml:space="preserve">☐  </w:t>
      </w:r>
      <w:r>
        <w:rPr>
          <w:color w:val="2C3E50"/>
          <w:sz w:val="22"/>
        </w:rPr>
        <w:t>Mein Sonntag-Reset-Termin steht im Kalender (wiederkehrend)</w:t>
      </w:r>
    </w:p>
    <w:p>
      <w:pPr>
        <w:spacing w:after="80"/>
      </w:pPr>
      <w:r>
        <w:rPr>
          <w:color w:val="12828C"/>
          <w:sz w:val="26"/>
        </w:rPr>
        <w:t xml:space="preserve">☐  </w:t>
      </w:r>
      <w:r>
        <w:rPr>
          <w:color w:val="2C3E50"/>
          <w:sz w:val="22"/>
        </w:rPr>
        <w:t>Ich habe ihn schon mindestens 1× gemacht</w:t>
      </w:r>
    </w:p>
    <w:p>
      <w:pPr>
        <w:spacing w:before="160" w:after="80"/>
      </w:pPr>
      <w:r>
        <w:rPr>
          <w:b/>
          <w:color w:val="0D6168"/>
          <w:sz w:val="24"/>
        </w:rPr>
        <w:t>▸  Welche meiner Haupt-Blockade prüfst du JEDE Woche im Reset?</w:t>
      </w:r>
    </w:p>
    <w:p>
      <w:pPr>
        <w:spacing w:after="80"/>
      </w:pPr>
      <w:r>
        <w:rPr>
          <w:i/>
          <w:color w:val="7A8A95"/>
          <w:sz w:val="20"/>
        </w:rPr>
        <w:t>z.B. „bin ich diese Woche im Macher-Modus gelandet?" oder „habe ich mich verglichen?"</w:t>
      </w:r>
    </w:p>
    <w:p>
      <w:pPr>
        <w:spacing w:after="160"/>
      </w:pPr>
      <w:r>
        <w:rPr>
          <w:color w:val="7A8A95"/>
        </w:rPr>
        <w:t>__________________________________________________________________________________________</w:t>
      </w:r>
    </w:p>
    <w:p>
      <w:pPr>
        <w:spacing w:after="160"/>
      </w:pPr>
      <w:r>
        <w:rPr>
          <w:color w:val="7A8A95"/>
        </w:rPr>
        <w:t>__________________________________________________________________________________________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color w:val="DC822E"/>
          <w:sz w:val="18"/>
        </w:rPr>
        <w:t>WAS DU NACH LEKTION 2.6 · SÄULE 2 KOMPLETT HAST UND SOFORT NUTZT</w:t>
      </w:r>
    </w:p>
    <w:p>
      <w:pPr>
        <w:spacing w:after="80"/>
      </w:pPr>
      <w:r>
        <w:rPr>
          <w:b/>
          <w:color w:val="DC822E"/>
        </w:rPr>
        <w:t xml:space="preserve">✓  </w:t>
      </w:r>
      <w:r>
        <w:rPr>
          <w:color w:val="2C3E50"/>
          <w:sz w:val="22"/>
        </w:rPr>
        <w:t>Du kennst die 5 typischen Blockaden + deine Haupt-Blockade</w:t>
      </w:r>
    </w:p>
    <w:p>
      <w:pPr>
        <w:spacing w:after="80"/>
      </w:pPr>
      <w:r>
        <w:rPr>
          <w:b/>
          <w:color w:val="DC822E"/>
        </w:rPr>
        <w:t xml:space="preserve">✓  </w:t>
      </w:r>
      <w:r>
        <w:rPr>
          <w:color w:val="2C3E50"/>
          <w:sz w:val="22"/>
        </w:rPr>
        <w:t>Sonntag-Reset aus L1.5 ist deine Versicherung gegen alle 5</w:t>
      </w:r>
    </w:p>
    <w:p>
      <w:pPr>
        <w:spacing w:after="80"/>
      </w:pPr>
      <w:r>
        <w:rPr>
          <w:b/>
          <w:color w:val="DC822E"/>
        </w:rPr>
        <w:t xml:space="preserve">✓  </w:t>
      </w:r>
      <w:r>
        <w:rPr>
          <w:color w:val="2C3E50"/>
          <w:sz w:val="22"/>
        </w:rPr>
        <w:t>Du weisst welche Blockade du jede Woche im Reset prüfst</w:t>
      </w:r>
    </w:p>
    <w:p>
      <w:pPr>
        <w:spacing w:after="80"/>
      </w:pPr>
      <w:r>
        <w:rPr>
          <w:b/>
          <w:color w:val="DC822E"/>
        </w:rPr>
        <w:t xml:space="preserve">✓  </w:t>
      </w:r>
      <w:r>
        <w:rPr>
          <w:color w:val="2C3E50"/>
          <w:sz w:val="22"/>
        </w:rPr>
        <w:t>Säule 2 abgeschlossen — du bist bereit für Säule 3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DC822E"/>
          <w:sz w:val="18"/>
        </w:rPr>
        <w:t>SÄULE 2 ABGESCHLOSSEN</w:t>
      </w:r>
    </w:p>
    <w:p>
      <w:pPr>
        <w:spacing w:after="160" w:before="0"/>
        <w:jc w:val="left"/>
      </w:pPr>
      <w:r>
        <w:rPr>
          <w:rFonts w:ascii="Georgia" w:hAnsi="Georgia"/>
          <w:b/>
          <w:color w:val="1A3A4A"/>
          <w:sz w:val="48"/>
        </w:rPr>
        <w:t>Was du jetzt hast</w:t>
      </w:r>
    </w:p>
    <w:p>
      <w:pPr>
        <w:spacing w:after="120"/>
      </w:pPr>
      <w:r>
        <w:rPr>
          <w:rFonts w:ascii="Calibri" w:hAnsi="Calibri"/>
          <w:i/>
          <w:color w:val="2C3E50"/>
          <w:sz w:val="22"/>
        </w:rPr>
        <w:t>Du hast den Kopf-und-Familie-Layer komplett aufgebaut:</w:t>
      </w:r>
    </w:p>
    <w:p>
      <w:pPr>
        <w:spacing w:after="80"/>
      </w:pPr>
      <w:r>
        <w:rPr>
          <w:b/>
          <w:color w:val="DC822E"/>
        </w:rPr>
        <w:t xml:space="preserve">✓  </w:t>
      </w:r>
      <w:r>
        <w:rPr>
          <w:sz w:val="22"/>
        </w:rPr>
        <w:t>Hamsterrad als System-Problem erkannt (nicht Disziplin)</w:t>
      </w:r>
    </w:p>
    <w:p>
      <w:pPr>
        <w:spacing w:after="80"/>
      </w:pPr>
      <w:r>
        <w:rPr>
          <w:b/>
          <w:color w:val="DC822E"/>
        </w:rPr>
        <w:t xml:space="preserve">✓  </w:t>
      </w:r>
      <w:r>
        <w:rPr>
          <w:sz w:val="22"/>
        </w:rPr>
        <w:t>Neue Identität als „Ich bin..."-Satz an deinem Bildschirm</w:t>
      </w:r>
    </w:p>
    <w:p>
      <w:pPr>
        <w:spacing w:after="80"/>
      </w:pPr>
      <w:r>
        <w:rPr>
          <w:b/>
          <w:color w:val="DC822E"/>
        </w:rPr>
        <w:t xml:space="preserve">✓  </w:t>
      </w:r>
      <w:r>
        <w:rPr>
          <w:sz w:val="22"/>
        </w:rPr>
        <w:t>Hütchen-Inventar mit max. 7 Hauptrollen</w:t>
      </w:r>
    </w:p>
    <w:p>
      <w:pPr>
        <w:spacing w:after="80"/>
      </w:pPr>
      <w:r>
        <w:rPr>
          <w:b/>
          <w:color w:val="DC822E"/>
        </w:rPr>
        <w:t xml:space="preserve">✓  </w:t>
      </w:r>
      <w:r>
        <w:rPr>
          <w:sz w:val="22"/>
        </w:rPr>
        <w:t>Pro Aufgabe der 4-Filter (Behalten · Delegieren · Automatisieren · Aufhören)</w:t>
      </w:r>
    </w:p>
    <w:p>
      <w:pPr>
        <w:spacing w:after="80"/>
      </w:pPr>
      <w:r>
        <w:rPr>
          <w:b/>
          <w:color w:val="DC822E"/>
        </w:rPr>
        <w:t xml:space="preserve">✓  </w:t>
      </w:r>
      <w:r>
        <w:rPr>
          <w:sz w:val="22"/>
        </w:rPr>
        <w:t>Delegationsplan für 3 Sofort-Aufgaben</w:t>
      </w:r>
    </w:p>
    <w:p>
      <w:pPr>
        <w:spacing w:after="80"/>
      </w:pPr>
      <w:r>
        <w:rPr>
          <w:b/>
          <w:color w:val="DC822E"/>
        </w:rPr>
        <w:t xml:space="preserve">✓  </w:t>
      </w:r>
      <w:r>
        <w:rPr>
          <w:sz w:val="22"/>
        </w:rPr>
        <w:t>Haushalts-Wochenplan + Familien-Beiträge</w:t>
      </w:r>
    </w:p>
    <w:p>
      <w:pPr>
        <w:spacing w:after="80"/>
      </w:pPr>
      <w:r>
        <w:rPr>
          <w:b/>
          <w:color w:val="DC822E"/>
        </w:rPr>
        <w:t xml:space="preserve">✓  </w:t>
      </w:r>
      <w:r>
        <w:rPr>
          <w:sz w:val="22"/>
        </w:rPr>
        <w:t>Sonntag-Reset im Kalender als wiederkehrender Termin</w:t>
      </w:r>
    </w:p>
    <w:p>
      <w:pPr>
        <w:spacing w:after="120"/>
      </w:pPr>
      <w:r>
        <w:rPr>
          <w:rFonts w:ascii="Calibri" w:hAnsi="Calibri"/>
          <w:i w:val="0"/>
          <w:color w:val="2C3E50"/>
          <w:sz w:val="16"/>
        </w:rPr>
      </w:r>
    </w:p>
    <w:p>
      <w:pPr>
        <w:spacing w:before="200" w:after="40"/>
      </w:pPr>
      <w:r>
        <w:rPr>
          <w:rFonts w:ascii="Calibri" w:hAnsi="Calibri"/>
          <w:b/>
          <w:color w:val="DC822E"/>
          <w:sz w:val="22"/>
        </w:rPr>
        <w:t>NÄCHSTE SÄULE: SÄULE 3 — DU BAUST DIE STRUKTUR (W3-4)</w:t>
      </w:r>
    </w:p>
    <w:p>
      <w:pPr>
        <w:spacing w:after="120"/>
      </w:pPr>
      <w:r>
        <w:rPr>
          <w:rFonts w:ascii="Calibri" w:hAnsi="Calibri"/>
          <w:i/>
          <w:color w:val="2C3E50"/>
          <w:sz w:val="22"/>
        </w:rPr>
        <w:t>Notion als Business-Brain · Jahres-Strategie · Monats/Wochenplanung mit 6 Lebens-Bereichen · Notfall-Modus für Kinder-Kranktage. Im Live-Call 1 (Ende W2) schauen wir gemeinsam dein Hütchen-Inventar + deinen Wochenrhythmus an.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
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2828C"/>
          <w:sz w:val="20"/>
        </w:rPr>
        <w:t>BONUS · SÄULE 4 · LEKTION 4.5</w:t>
      </w:r>
    </w:p>
    <w:p>
      <w:r>
        <w:rPr>
          <w:rFonts w:ascii="Georgia" w:hAnsi="Georgia"/>
          <w:b/>
          <w:color w:val="1A3A4A"/>
          <w:sz w:val="44"/>
        </w:rPr>
        <w:t>🗂 Deine Notion-Haushalts-Liste (Vorlage)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Das ist die Liste, aus der dein Haushalts-Helfer-Bot liest. Du baust sie EINMAL — danach trägst du nur noch ein, was anfällt, und der Bot erinnert dich morgens daran.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Der schnelle Weg: duplizieren (empfohlen)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Die 🏠 Haushalts-Liste ist Teil meines Notion-Master-Templates (das du in Säule 3 schon dupliziert hast). Wenn du das Template kopiert hast, ist die Liste automatisch dabei — du musst nichts selbst bauen. Falls noch nicht: nimm den Duplizieren-Link aus Lektion 3.5 bzw. 4.5 und klick „Duplizieren". Die Haushalts-Liste kommt mit.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So ist die Liste aufgebaut (falls du sie selbst anlegst)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3A4A"/>
                <w:sz w:val="20"/>
              </w:rPr>
              <w:t>Spalte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3A4A"/>
                <w:sz w:val="20"/>
              </w:rPr>
              <w:t>Typ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3A4A"/>
                <w:sz w:val="20"/>
              </w:rPr>
              <w:t>Wofür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Aufgabe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Titel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Was zu tun ist (z.B. „Wäsche waschen")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Bereich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Auswahl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Haushalt · Familie · Schule · Kinder-Ämtli · Me-Time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Rhythmus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Auswahl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einmalig · täglich · wöchentlich · monatlich · saisonal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Wochentag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Auswahl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bei „wöchentlich": Mo–So (z.B. „Mi")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Fixes Datum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Datum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bei datierten Sachen (Geburtstag, Kleider raussuchen …)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Wer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Auswahl/Text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ich · Mann · Kinder · [Name des Kindes]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Erledigt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Checkbox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C3E50"/>
                <w:sz w:val="20"/>
              </w:rPr>
              <w:t>abhaken, wenn erledigt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Die 4 Sorten Einträge (so denkt der Bot)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WIEDERKEHREND — Rhythmus + Wochentag (z.B. Wäsche wöchentlich, Müll Mi)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DATIERT — festes Datum (z.B. Frühlingskleider letzter Freitag im März)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FAMILIEN-TERMINE / GEBURTSTAGE — mit Datum (Geschenk ~10-14 Tage vorher erinnern)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SCHULE (Vorabend!) — Schwimmen / Turnen / Waldtag: am Abend VOR dem Tag erinnern, mit Vorname des Kindes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Fertige Ansichten (für Stufe 0 — auch ganz ohne Bot ein Gewinn)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„Nach Wochentag“ — was an welchem Tag dran ist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„Kommende Termine“ — alles Datierte chronologisch</w:t>
      </w:r>
    </w:p>
    <w:p>
      <w:pPr>
        <w:pStyle w:val="ListBullet"/>
      </w:pPr>
      <w:r>
        <w:rPr>
          <w:rFonts w:ascii="Calibri" w:hAnsi="Calibri"/>
          <w:color w:val="2C3E50"/>
          <w:sz w:val="22"/>
        </w:rPr>
        <w:t>„Schule (Vorabend)“ — was du heute Abend schon packen musst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So füllst du sie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Nimm deinen Brain-Dump aus Säule 2 (Hütchen-Inventar — alle „muss ich noch"-Sachen rund um Haushalt + Familie) und trag jede Sache als Zeile ein, mit Rhythmus oder festem Datum. Fertig ist besser als perfekt. Danach setzt du den Haushalts-Helfer-Bot (Bonus 2) drauf — er liest genau diese Liste.</w:t>
      </w:r>
    </w:p>
    <w:p>
      <w:pPr>
        <w:spacing w:before="360"/>
      </w:pPr>
      <w:r>
        <w:rPr>
          <w:rFonts w:ascii="Calibri" w:hAnsi="Calibri"/>
          <w:color w:val="7A8A95"/>
          <w:sz w:val="16"/>
        </w:rPr>
        <w:t>Mama-CEO · Säule 4 · Mum Life Balance — Patricia Ulmann · mumlifebalance.ch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
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2828C"/>
          <w:sz w:val="20"/>
        </w:rPr>
        <w:t>BONUS · SÄULE 4 · STUFE 2 (FÜR DIE MUTIGEN)</w:t>
      </w:r>
    </w:p>
    <w:p>
      <w:r>
        <w:rPr>
          <w:rFonts w:ascii="Georgia" w:hAnsi="Georgia"/>
          <w:b/>
          <w:color w:val="1A3A4A"/>
          <w:sz w:val="44"/>
        </w:rPr>
        <w:t>⚙️ Claude Code aktivieren — so legst du los</w:t>
      </w:r>
    </w:p>
    <w:p>
      <w:pPr>
        <w:spacing w:after="120"/>
      </w:pPr>
      <w:r>
        <w:rPr>
          <w:rFonts w:ascii="Calibri" w:hAnsi="Calibri"/>
          <w:i w:val="0"/>
          <w:color w:val="2C3E50"/>
          <w:sz w:val="22"/>
        </w:rPr>
        <w:t>Das ist die Profi-Stufe — nur für dich, wenn du einen Bot willst, der von selbst läuft und dir morgens aufs Handy schreibt (auch wenn dein Laptop zu ist). Für die meisten reicht Cowork (Stufe 1) völlig. Wenn du neugierig bist: hier der ehrliche Überblick.</w:t>
      </w:r>
    </w:p>
    <w:p>
      <w:pPr>
        <w:spacing w:before="280" w:after="80"/>
      </w:pPr>
      <w:r>
        <w:rPr>
          <w:rFonts w:ascii="Calibri" w:hAnsi="Calibri"/>
          <w:b/>
          <w:color w:val="12828C"/>
          <w:sz w:val="28"/>
        </w:rPr>
        <w:t>Was Claude Code ist</w:t>
      </w:r>
    </w:p>
    <w:p>
      <w:pPr>
        <w:spacing w:after="120"/>
      </w:pPr>
      <w:r>
        <w:rPr>
          <w:rFonts w:ascii="Calibri" w:hAnsi="Calibri"/>
          <w:i w:val="0"/>
          <w:color w:val="2C3E50"/>
          <w:sz w:val="22"/>
        </w:rPr>
        <w:t>Eine Werkzeug-Umgebung, in der du echte, automatische Bots bauen lässt — z.B. einen Telegram-Bot, der jeden Morgen dein Briefing schickt. Du programmierst nicht selbst: du sagst Claude Code in normaler Sprache, was du willst, und es baut + erklärt dir alles Schritt für Schritt.</w:t>
      </w:r>
    </w:p>
    <w:p>
      <w:pPr>
        <w:spacing w:before="280" w:after="80"/>
      </w:pPr>
      <w:r>
        <w:rPr>
          <w:rFonts w:ascii="Calibri" w:hAnsi="Calibri"/>
          <w:b/>
          <w:color w:val="12828C"/>
          <w:sz w:val="28"/>
        </w:rPr>
        <w:t>💡 Du fängst NICHT bei null an</w:t>
      </w:r>
    </w:p>
    <w:p>
      <w:pPr>
        <w:spacing w:after="120"/>
      </w:pPr>
      <w:r>
        <w:rPr>
          <w:rFonts w:ascii="Calibri" w:hAnsi="Calibri"/>
          <w:i w:val="0"/>
          <w:color w:val="2C3E50"/>
          <w:sz w:val="22"/>
        </w:rPr>
        <w:t>Den Bot-Prompt hast du schon — den Cockpit-Prompt (bzw. den Haushalts-Prompt). Den nimmst du 1:1 mit, du schreibst nichts Neues. Claude Code baut nur die Hülle: Telegram-Verbindung, automatischer Versand am Morgen und Hosting.</w:t>
      </w:r>
    </w:p>
    <w:p>
      <w:pPr>
        <w:spacing w:before="280" w:after="80"/>
      </w:pPr>
      <w:r>
        <w:rPr>
          <w:rFonts w:ascii="Calibri" w:hAnsi="Calibri"/>
          <w:b/>
          <w:color w:val="12828C"/>
          <w:sz w:val="28"/>
        </w:rPr>
        <w:t>Was du dafür brauchst</w:t>
      </w:r>
    </w:p>
    <w:p>
      <w:pPr>
        <w:pStyle w:val="ListBullet"/>
      </w:pPr>
      <w:r>
        <w:rPr>
          <w:rFonts w:ascii="Calibri" w:hAnsi="Calibri"/>
          <w:color w:val="2C3E50"/>
          <w:sz w:val="22"/>
        </w:rPr>
        <w:t>Ein Claude-Abo</w:t>
      </w:r>
    </w:p>
    <w:p>
      <w:pPr>
        <w:pStyle w:val="ListBullet"/>
      </w:pPr>
      <w:r>
        <w:rPr>
          <w:rFonts w:ascii="Calibri" w:hAnsi="Calibri"/>
          <w:color w:val="2C3E50"/>
          <w:sz w:val="22"/>
        </w:rPr>
        <w:t>Etwas Zeit + die Bereitschaft, ein paar Dinge einmal einzurichten (du arbeitest in einem Fenster mit Texteingabe, dem „Terminal" — klingt schlimmer als es ist)</w:t>
      </w:r>
    </w:p>
    <w:p>
      <w:pPr>
        <w:pStyle w:val="ListBullet"/>
      </w:pPr>
      <w:r>
        <w:rPr>
          <w:rFonts w:ascii="Calibri" w:hAnsi="Calibri"/>
          <w:color w:val="2C3E50"/>
          <w:sz w:val="22"/>
        </w:rPr>
        <w:t>Einen Telegram-Bot (kostenlos über @BotFather in Telegram angemeldet)</w:t>
      </w:r>
    </w:p>
    <w:p>
      <w:pPr>
        <w:pStyle w:val="ListBullet"/>
      </w:pPr>
      <w:r>
        <w:rPr>
          <w:rFonts w:ascii="Calibri" w:hAnsi="Calibri"/>
          <w:color w:val="2C3E50"/>
          <w:sz w:val="22"/>
        </w:rPr>
        <w:t>Einen Ort, wo der Bot rund um die Uhr läuft („Hosting", z.B. Railway) — ~5 CHF/Monat</w:t>
      </w:r>
    </w:p>
    <w:p>
      <w:pPr>
        <w:pStyle w:val="ListBullet"/>
      </w:pPr>
      <w:r>
        <w:rPr>
          <w:rFonts w:ascii="Calibri" w:hAnsi="Calibri"/>
          <w:color w:val="2C3E50"/>
          <w:sz w:val="22"/>
        </w:rPr>
        <w:t>Dazu ein paar Franken KI-Kosten je nach Nutzung</w:t>
      </w:r>
    </w:p>
    <w:p>
      <w:pPr>
        <w:spacing w:before="280" w:after="80"/>
      </w:pPr>
      <w:r>
        <w:rPr>
          <w:rFonts w:ascii="Calibri" w:hAnsi="Calibri"/>
          <w:b/>
          <w:color w:val="12828C"/>
          <w:sz w:val="28"/>
        </w:rPr>
        <w:t>So aktivierst du Claude Code (Schritt für Schritt)</w:t>
      </w:r>
    </w:p>
    <w:p>
      <w:pPr>
        <w:pStyle w:val="ListNumber"/>
      </w:pPr>
      <w:r>
        <w:rPr>
          <w:rFonts w:ascii="Calibri" w:hAnsi="Calibri"/>
          <w:color w:val="2C3E50"/>
          <w:sz w:val="22"/>
        </w:rPr>
        <w:t>Claude Code installieren — die aktuelle Anleitung findest du auf claude.ai/code (bzw. in der Claude-Hilfe). Folge der Installation für dein System.</w:t>
      </w:r>
    </w:p>
    <w:p>
      <w:pPr>
        <w:pStyle w:val="ListNumber"/>
      </w:pPr>
      <w:r>
        <w:rPr>
          <w:rFonts w:ascii="Calibri" w:hAnsi="Calibri"/>
          <w:color w:val="2C3E50"/>
          <w:sz w:val="22"/>
        </w:rPr>
        <w:t>Claude Code öffnen und ihm einfach sagen: „Ich möchte einen Telegram-Bot, der morgens um 6:30 meine Notion-Wochenplanung liest und mir ein Briefing schickt. Führ mich Schritt für Schritt durch alles."</w:t>
      </w:r>
    </w:p>
    <w:p>
      <w:pPr>
        <w:pStyle w:val="ListNumber"/>
      </w:pPr>
      <w:r>
        <w:rPr>
          <w:rFonts w:ascii="Calibri" w:hAnsi="Calibri"/>
          <w:color w:val="2C3E50"/>
          <w:sz w:val="22"/>
        </w:rPr>
        <w:t>Claude Code fragt nach, was es braucht (Tokens, Zugänge) und richtet den Rest mit dir ein.</w:t>
      </w:r>
    </w:p>
    <w:p>
      <w:pPr>
        <w:pStyle w:val="ListNumber"/>
      </w:pPr>
      <w:r>
        <w:rPr>
          <w:rFonts w:ascii="Calibri" w:hAnsi="Calibri"/>
          <w:color w:val="2C3E50"/>
          <w:sz w:val="22"/>
        </w:rPr>
        <w:t>Zum Dauerbetrieb hilft dir Claude Code beim Hochladen auf ein Hosting (z.B. Railway).</w:t>
      </w:r>
    </w:p>
    <w:p>
      <w:pPr>
        <w:spacing w:before="280" w:after="80"/>
      </w:pPr>
      <w:r>
        <w:rPr>
          <w:rFonts w:ascii="Calibri" w:hAnsi="Calibri"/>
          <w:b/>
          <w:color w:val="12828C"/>
          <w:sz w:val="28"/>
        </w:rPr>
        <w:t>Ehrlich gesagt</w:t>
      </w:r>
    </w:p>
    <w:p>
      <w:pPr>
        <w:pStyle w:val="ListBullet"/>
      </w:pPr>
      <w:r>
        <w:rPr>
          <w:rFonts w:ascii="Calibri" w:hAnsi="Calibri"/>
          <w:color w:val="2C3E50"/>
          <w:sz w:val="22"/>
        </w:rPr>
        <w:t>Das ist mehr Aufwand als Cowork und braucht etwas Geduld beim ersten Mal.</w:t>
      </w:r>
    </w:p>
    <w:p>
      <w:pPr>
        <w:pStyle w:val="ListBullet"/>
      </w:pPr>
      <w:r>
        <w:rPr>
          <w:rFonts w:ascii="Calibri" w:hAnsi="Calibri"/>
          <w:color w:val="2C3E50"/>
          <w:sz w:val="22"/>
        </w:rPr>
        <w:t>Es ist kein Muss — dein Bot in Cowork (Stufe 1) trägt dich sehr weit.</w:t>
      </w:r>
    </w:p>
    <w:p>
      <w:pPr>
        <w:pStyle w:val="ListBullet"/>
      </w:pPr>
      <w:r>
        <w:rPr>
          <w:rFonts w:ascii="Calibri" w:hAnsi="Calibri"/>
          <w:color w:val="2C3E50"/>
          <w:sz w:val="22"/>
        </w:rPr>
        <w:t>Wenn du's angehen willst: bring deine Fragen in den Live-Call 3 (Bot-Bau-Werkstatt) — da machen wir's gemeinsam.</w:t>
      </w:r>
    </w:p>
    <w:p>
      <w:pPr>
        <w:spacing w:after="120"/>
      </w:pPr>
      <w:r>
        <w:rPr>
          <w:rFonts w:ascii="Calibri" w:hAnsi="Calibri"/>
          <w:i/>
          <w:color w:val="2C3E50"/>
          <w:sz w:val="22"/>
        </w:rPr>
        <w:t>Faustregel: Cowork = du fragst, wenn du am Computer bist. Claude Code = der Bot kommt von selbst aufs Handy. Wähl nach deinem Bedürfnis, nicht nach Ehrgeiz.</w:t>
      </w:r>
    </w:p>
    <w:p>
      <w:pPr>
        <w:spacing w:before="360"/>
      </w:pPr>
      <w:r>
        <w:rPr>
          <w:rFonts w:ascii="Calibri" w:hAnsi="Calibri"/>
          <w:color w:val="7A8A95"/>
          <w:sz w:val="16"/>
        </w:rPr>
        <w:t>Mama-CEO · Säule 4 · Mum Life Balance — Patricia Ulmann · mumlifebalance.ch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
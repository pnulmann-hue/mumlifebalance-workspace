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12828C"/>
          <w:sz w:val="20"/>
        </w:rPr>
        <w:t>BONUS · SÄULE 4 · LEKTION 4.4</w:t>
      </w:r>
    </w:p>
    <w:p>
      <w:r>
        <w:rPr>
          <w:rFonts w:ascii="Georgia" w:hAnsi="Georgia"/>
          <w:b/>
          <w:color w:val="1A3A4A"/>
          <w:sz w:val="44"/>
        </w:rPr>
        <w:t>🌅 Dein Cockpit-Bot — dein Business-Morgenbriefing</w:t>
      </w:r>
    </w:p>
    <w:p>
      <w:pPr>
        <w:spacing w:after="120"/>
      </w:pPr>
      <w:r>
        <w:rPr>
          <w:rFonts w:ascii="Calibri" w:hAnsi="Calibri"/>
          <w:i w:val="0"/>
          <w:color w:val="2C3E50"/>
          <w:sz w:val="22"/>
        </w:rPr>
        <w:t>Deine fertige Vorlage. Du fügst sie in Claude Cowork ein (Stufe 1, kein Code) — oder später in Claude Code (Stufe 2, automatisch). Du schreibst nichts selbst, du füllst nur zwei Klammern aus.</w:t>
      </w:r>
    </w:p>
    <w:p>
      <w:pPr>
        <w:spacing w:before="280" w:after="80"/>
      </w:pPr>
      <w:r>
        <w:rPr>
          <w:rFonts w:ascii="Calibri" w:hAnsi="Calibri"/>
          <w:b/>
          <w:color w:val="12828C"/>
          <w:sz w:val="28"/>
        </w:rPr>
        <w:t>So setzt du ihn ein (Stufe 1 · Claude Cowork)</w:t>
      </w:r>
    </w:p>
    <w:p>
      <w:pPr>
        <w:pStyle w:val="ListNumber"/>
      </w:pPr>
      <w:r>
        <w:rPr>
          <w:rFonts w:ascii="Calibri" w:hAnsi="Calibri"/>
          <w:color w:val="2C3E50"/>
          <w:sz w:val="22"/>
        </w:rPr>
        <w:t>Claude Cowork (Desktop-App) öffnen → Einstellungen → Notion-Connector einstecken (einmal bei Notion einloggen, deine Planungs-Seiten freigeben).</w:t>
      </w:r>
    </w:p>
    <w:p>
      <w:pPr>
        <w:pStyle w:val="ListNumber"/>
      </w:pPr>
      <w:r>
        <w:rPr>
          <w:rFonts w:ascii="Calibri" w:hAnsi="Calibri"/>
          <w:color w:val="2C3E50"/>
          <w:sz w:val="22"/>
        </w:rPr>
        <w:t>Neuen Bot/Aufgabe anlegen → den System-Prompt unten einfügen.</w:t>
      </w:r>
    </w:p>
    <w:p>
      <w:pPr>
        <w:pStyle w:val="ListNumber"/>
      </w:pPr>
      <w:r>
        <w:rPr>
          <w:rFonts w:ascii="Calibri" w:hAnsi="Calibri"/>
          <w:color w:val="2C3E50"/>
          <w:sz w:val="22"/>
        </w:rPr>
        <w:t>Bei [ … ] deinen Business-Brief aus Lektion 4.3 eintragen.</w:t>
      </w:r>
    </w:p>
    <w:p>
      <w:pPr>
        <w:pStyle w:val="ListNumber"/>
      </w:pPr>
      <w:r>
        <w:rPr>
          <w:rFonts w:ascii="Calibri" w:hAnsi="Calibri"/>
          <w:color w:val="2C3E50"/>
          <w:sz w:val="22"/>
        </w:rPr>
        <w:t>Testen: „Was ist heute mein Fokus?"</w:t>
      </w:r>
    </w:p>
    <w:p>
      <w:pPr>
        <w:spacing w:after="120"/>
      </w:pPr>
      <w:r>
        <w:rPr>
          <w:rFonts w:ascii="Calibri" w:hAnsi="Calibri"/>
          <w:i w:val="0"/>
          <w:color w:val="2C3E50"/>
          <w:sz w:val="22"/>
        </w:rPr>
        <w:t>Stufe 0 ohne Bot: einfach in Notion die Ansicht „Diese Woche" öffnen.</w:t>
      </w:r>
    </w:p>
    <w:p>
      <w:pPr>
        <w:spacing w:before="280" w:after="80"/>
      </w:pPr>
      <w:r>
        <w:rPr>
          <w:rFonts w:ascii="Calibri" w:hAnsi="Calibri"/>
          <w:b/>
          <w:color w:val="12828C"/>
          <w:sz w:val="28"/>
        </w:rPr>
        <w:t>👇 Das hier kopierst du in deinen Bot</w:t>
      </w:r>
    </w:p>
    <w:p>
      <w:pPr>
        <w:spacing w:before="120" w:after="120"/>
        <w:ind w:left="144" w:right="144"/>
        <w:shd w:val="clear" w:fill="F4F1E8"/>
      </w:pPr>
      <w:r>
        <w:rPr>
          <w:rFonts w:ascii="Consolas" w:hAnsi="Consolas"/>
          <w:color w:val="2C3E50"/>
          <w:sz w:val="20"/>
        </w:rPr>
        <w:t>ROLLE</w:t>
        <w:br/>
      </w:r>
      <w:r>
        <w:rPr>
          <w:rFonts w:ascii="Consolas" w:hAnsi="Consolas"/>
          <w:color w:val="2C3E50"/>
          <w:sz w:val="20"/>
        </w:rPr>
        <w:t>Du bist mein persönlicher Cockpit-Bot — mein Morgenbriefing-Assistent.</w:t>
        <w:br/>
      </w:r>
      <w:r>
        <w:rPr>
          <w:rFonts w:ascii="Consolas" w:hAnsi="Consolas"/>
          <w:color w:val="2C3E50"/>
          <w:sz w:val="20"/>
        </w:rPr>
        <w:t>Dein Job ist, mir jeden Morgen in 30 Sekunden Klarheit zu geben, was heute dran ist.</w:t>
        <w:br/>
      </w:r>
      <w:r>
        <w:rPr>
          <w:rFonts w:ascii="Consolas" w:hAnsi="Consolas"/>
          <w:color w:val="2C3E50"/>
          <w:sz w:val="20"/>
        </w:rPr>
        <w:br/>
      </w:r>
      <w:r>
        <w:rPr>
          <w:rFonts w:ascii="Consolas" w:hAnsi="Consolas"/>
          <w:color w:val="2C3E50"/>
          <w:sz w:val="20"/>
        </w:rPr>
        <w:t>MEIN KONTEXT</w:t>
        <w:br/>
      </w:r>
      <w:r>
        <w:rPr>
          <w:rFonts w:ascii="Consolas" w:hAnsi="Consolas"/>
          <w:color w:val="2C3E50"/>
          <w:sz w:val="20"/>
        </w:rPr>
        <w:t>[Hier füge ich meinen Business-Brief aus Lektion 4.3 ein.]</w:t>
        <w:br/>
      </w:r>
      <w:r>
        <w:rPr>
          <w:rFonts w:ascii="Consolas" w:hAnsi="Consolas"/>
          <w:color w:val="2C3E50"/>
          <w:sz w:val="20"/>
        </w:rPr>
        <w:br/>
      </w:r>
      <w:r>
        <w:rPr>
          <w:rFonts w:ascii="Consolas" w:hAnsi="Consolas"/>
          <w:color w:val="2C3E50"/>
          <w:sz w:val="20"/>
        </w:rPr>
        <w:t>WAS DU BEKOMMST</w:t>
        <w:br/>
      </w:r>
      <w:r>
        <w:rPr>
          <w:rFonts w:ascii="Consolas" w:hAnsi="Consolas"/>
          <w:color w:val="2C3E50"/>
          <w:sz w:val="20"/>
        </w:rPr>
        <w:t>Du bist mit meinem Notion verbunden und liest meine aktuelle Woche</w:t>
        <w:br/>
      </w:r>
      <w:r>
        <w:rPr>
          <w:rFonts w:ascii="Consolas" w:hAnsi="Consolas"/>
          <w:color w:val="2C3E50"/>
          <w:sz w:val="20"/>
        </w:rPr>
        <w:t>(Wochenfokus, Tagesplaner, Aufgaben, Ziele). Wenn etwas fehlt, frag kurz nach, statt zu raten.</w:t>
        <w:br/>
      </w:r>
      <w:r>
        <w:rPr>
          <w:rFonts w:ascii="Consolas" w:hAnsi="Consolas"/>
          <w:color w:val="2C3E50"/>
          <w:sz w:val="20"/>
        </w:rPr>
        <w:br/>
      </w:r>
      <w:r>
        <w:rPr>
          <w:rFonts w:ascii="Consolas" w:hAnsi="Consolas"/>
          <w:color w:val="2C3E50"/>
          <w:sz w:val="20"/>
        </w:rPr>
        <w:t>WAS DU TUST, wenn ich „Was ist heute dran?" frage:</w:t>
        <w:br/>
      </w:r>
      <w:r>
        <w:rPr>
          <w:rFonts w:ascii="Consolas" w:hAnsi="Consolas"/>
          <w:color w:val="2C3E50"/>
          <w:sz w:val="20"/>
        </w:rPr>
        <w:t>1. Nenne mir meinen TAGESFOKUS in einem Satz.</w:t>
        <w:br/>
      </w:r>
      <w:r>
        <w:rPr>
          <w:rFonts w:ascii="Consolas" w:hAnsi="Consolas"/>
          <w:color w:val="2C3E50"/>
          <w:sz w:val="20"/>
        </w:rPr>
        <w:t>2. Liste meine 3 WICHTIGSTEN AUFGABEN heute (Money-Making + Termine zuerst).</w:t>
        <w:br/>
      </w:r>
      <w:r>
        <w:rPr>
          <w:rFonts w:ascii="Consolas" w:hAnsi="Consolas"/>
          <w:color w:val="2C3E50"/>
          <w:sz w:val="20"/>
        </w:rPr>
        <w:t>3. Gib mir einen kurzen WOCHENBLICK (1-2 Sätze: wo stehe ich, was kommt noch).</w:t>
        <w:br/>
      </w:r>
      <w:r>
        <w:rPr>
          <w:rFonts w:ascii="Consolas" w:hAnsi="Consolas"/>
          <w:color w:val="2C3E50"/>
          <w:sz w:val="20"/>
        </w:rPr>
        <w:t>4. Schliesse mit EINEM motivierenden, ehrlichen Satz — kein Kitsch.</w:t>
        <w:br/>
      </w:r>
      <w:r>
        <w:rPr>
          <w:rFonts w:ascii="Consolas" w:hAnsi="Consolas"/>
          <w:color w:val="2C3E50"/>
          <w:sz w:val="20"/>
        </w:rPr>
        <w:br/>
      </w:r>
      <w:r>
        <w:rPr>
          <w:rFonts w:ascii="Consolas" w:hAnsi="Consolas"/>
          <w:color w:val="2C3E50"/>
          <w:sz w:val="20"/>
        </w:rPr>
        <w:t>REGELN</w:t>
        <w:br/>
      </w:r>
      <w:r>
        <w:rPr>
          <w:rFonts w:ascii="Consolas" w:hAnsi="Consolas"/>
          <w:color w:val="2C3E50"/>
          <w:sz w:val="20"/>
        </w:rPr>
        <w:t>- Halte dich kurz und konkret, keine Romane.</w:t>
        <w:br/>
      </w:r>
      <w:r>
        <w:rPr>
          <w:rFonts w:ascii="Consolas" w:hAnsi="Consolas"/>
          <w:color w:val="2C3E50"/>
          <w:sz w:val="20"/>
        </w:rPr>
        <w:t>- Sprich mich mit DU an, warm und direkt, wie eine gute Freundin.</w:t>
        <w:br/>
      </w:r>
      <w:r>
        <w:rPr>
          <w:rFonts w:ascii="Consolas" w:hAnsi="Consolas"/>
          <w:color w:val="2C3E50"/>
          <w:sz w:val="20"/>
        </w:rPr>
        <w:t>- Erfinde keine Termine oder Zahlen — nur was in meinem Notion steht.</w:t>
        <w:br/>
      </w:r>
      <w:r>
        <w:rPr>
          <w:rFonts w:ascii="Consolas" w:hAnsi="Consolas"/>
          <w:color w:val="2C3E50"/>
          <w:sz w:val="20"/>
        </w:rPr>
        <w:t>- Wenn ein Tag voll ist, hilf mir priorisieren, statt alles gleich wichtig zu machen.</w:t>
        <w:br/>
      </w:r>
      <w:r>
        <w:rPr>
          <w:rFonts w:ascii="Consolas" w:hAnsi="Consolas"/>
          <w:color w:val="2C3E50"/>
          <w:sz w:val="20"/>
        </w:rPr>
        <w:t>- [Meine Tabus aus dem Business-Brief gelten auch hier.]</w:t>
      </w:r>
    </w:p>
    <w:p>
      <w:pPr>
        <w:spacing w:before="280" w:after="80"/>
      </w:pPr>
      <w:r>
        <w:rPr>
          <w:rFonts w:ascii="Calibri" w:hAnsi="Calibri"/>
          <w:b/>
          <w:color w:val="12828C"/>
          <w:sz w:val="28"/>
        </w:rPr>
        <w:t>💡 Dieser Prompt bleibt derselbe — auch für Stufe 2</w:t>
      </w:r>
    </w:p>
    <w:p>
      <w:pPr>
        <w:spacing w:after="120"/>
      </w:pPr>
      <w:r>
        <w:rPr>
          <w:rFonts w:ascii="Calibri" w:hAnsi="Calibri"/>
          <w:i w:val="0"/>
          <w:color w:val="2C3E50"/>
          <w:sz w:val="22"/>
        </w:rPr>
        <w:t>Wenn du später auf Claude Code + Telegram-Bot wechselst, schreibst du nichts neu. Du nimmst genau diesen Prompt mit — er ist das „Gehirn" deines Bots. Claude Code baut nur die Hülle drumherum (Telegram, automatischer Versand morgens, Hosting).</w:t>
      </w:r>
    </w:p>
    <w:p>
      <w:pPr>
        <w:spacing w:after="120"/>
      </w:pPr>
      <w:r>
        <w:rPr>
          <w:rFonts w:ascii="Calibri" w:hAnsi="Calibri"/>
          <w:i/>
          <w:color w:val="2C3E50"/>
          <w:sz w:val="22"/>
        </w:rPr>
        <w:t>Der Prompt ist das Rezept. Cowork ist der Herd zu Hause (du stehst dabei), Claude Code mit Telegram ist die Lieferung an die Haustür (kommt von selbst). Gleiches Rezept — nur ein anderer Weg, wie's zu dir kommt.</w:t>
      </w:r>
    </w:p>
    <w:p>
      <w:pPr>
        <w:spacing w:before="360"/>
      </w:pPr>
      <w:r>
        <w:rPr>
          <w:rFonts w:ascii="Calibri" w:hAnsi="Calibri"/>
          <w:color w:val="7A8A95"/>
          <w:sz w:val="16"/>
        </w:rPr>
        <w:t>Mama-CEO · Säule 4 · Mum Life Balance — Patricia Ulmann · mumlifebalance.ch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
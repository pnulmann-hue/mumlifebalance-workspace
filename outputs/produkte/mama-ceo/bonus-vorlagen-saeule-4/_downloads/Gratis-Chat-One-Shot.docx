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2828C"/>
          <w:sz w:val="20"/>
        </w:rPr>
        <w:t>BONUS · SÄULE 4 · STUFE 0,5</w:t>
      </w:r>
    </w:p>
    <w:p>
      <w:r>
        <w:rPr>
          <w:rFonts w:ascii="Georgia" w:hAnsi="Georgia"/>
          <w:b/>
          <w:color w:val="1A3A4A"/>
          <w:sz w:val="44"/>
        </w:rPr>
        <w:t>💬 Gratis-Chat-One-Shot — ohne Abo, ohne Verbindung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Für alle, die (noch) kein Pro-Abo oder Cowork wollen. Einmal in ein leeres Gratis-Chatfenster (ChatGPT oder Claude) kopieren und deine Liste darunter einfügen. Kein Setup, keine Kosten.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So nutzt du ihn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Öffne ein leeres Chatfenster (ChatGPT oder Claude, Gratis-Version reicht).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Kopiere den Text unten rein.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Trag Datum + Wochentag ein und füg deine Liste darunter ein (aus Notion einfach kopieren).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Fertig — du kriegst deinen Tag sortiert.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👇 Das hier kopierst du ins Chatfenster</w:t>
      </w:r>
    </w:p>
    <w:p>
      <w:pPr>
        <w:spacing w:before="120" w:after="120"/>
        <w:ind w:left="144" w:right="144"/>
        <w:shd w:val="clear" w:fill="F4F1E8"/>
      </w:pPr>
      <w:r>
        <w:rPr>
          <w:rFonts w:ascii="Consolas" w:hAnsi="Consolas"/>
          <w:color w:val="2C3E50"/>
          <w:sz w:val="20"/>
        </w:rPr>
        <w:t>Du bist mein Tagesassistent. Unten kommt meine Liste (Business-Woche und/oder</w:t>
        <w:br/>
      </w:r>
      <w:r>
        <w:rPr>
          <w:rFonts w:ascii="Consolas" w:hAnsi="Consolas"/>
          <w:color w:val="2C3E50"/>
          <w:sz w:val="20"/>
        </w:rPr>
        <w:t>Haushalt + Familien-Termine). Sag mir bitte für HEUTE</w:t>
        <w:br/>
      </w:r>
      <w:r>
        <w:rPr>
          <w:rFonts w:ascii="Consolas" w:hAnsi="Consolas"/>
          <w:color w:val="2C3E50"/>
          <w:sz w:val="20"/>
        </w:rPr>
        <w:t>(Datum: [heute eintragen], Wochentag: [Wochentag eintragen]):</w:t>
        <w:br/>
      </w:r>
      <w:r>
        <w:rPr>
          <w:rFonts w:ascii="Consolas" w:hAnsi="Consolas"/>
          <w:color w:val="2C3E50"/>
          <w:sz w:val="20"/>
        </w:rPr>
        <w:t>1. Meine 3 wichtigsten Aufgaben (Money-Making + Termine zuerst)</w:t>
        <w:br/>
      </w:r>
      <w:r>
        <w:rPr>
          <w:rFonts w:ascii="Consolas" w:hAnsi="Consolas"/>
          <w:color w:val="2C3E50"/>
          <w:sz w:val="20"/>
        </w:rPr>
        <w:t>2. Was an Haushalt/Familie heute dran ist</w:t>
        <w:br/>
      </w:r>
      <w:r>
        <w:rPr>
          <w:rFonts w:ascii="Consolas" w:hAnsi="Consolas"/>
          <w:color w:val="2C3E50"/>
          <w:sz w:val="20"/>
        </w:rPr>
        <w:t>3. Was diese Woche noch Wichtiges kommt (1-2 Sätze)</w:t>
        <w:br/>
      </w:r>
      <w:r>
        <w:rPr>
          <w:rFonts w:ascii="Consolas" w:hAnsi="Consolas"/>
          <w:color w:val="2C3E50"/>
          <w:sz w:val="20"/>
        </w:rPr>
        <w:t>Halte dich kurz, sprich mich mit DU an, erfinde nichts — nur was in meiner Liste steht.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MEINE LISTE:</w:t>
        <w:br/>
      </w:r>
      <w:r>
        <w:rPr>
          <w:rFonts w:ascii="Consolas" w:hAnsi="Consolas"/>
          <w:color w:val="2C3E50"/>
          <w:sz w:val="20"/>
        </w:rPr>
        <w:t>[hier deine Notion-Woche bzw. Haushalts-Liste reinkopieren]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Ehrliche Grenze: Einmal-Nutzung, kein Gedächtnis, keine Notion-Anbindung — du kopierst jedes Mal neu rein. Für „läuft mit" → Claude Cowork (Stufe 1).</w:t>
      </w:r>
    </w:p>
    <w:p>
      <w:pPr>
        <w:spacing w:before="360"/>
      </w:pPr>
      <w:r>
        <w:rPr>
          <w:rFonts w:ascii="Calibri" w:hAnsi="Calibri"/>
          <w:color w:val="7A8A95"/>
          <w:sz w:val="16"/>
        </w:rPr>
        <w:t>Mama-CEO · Säule 4 · Mum Life Balance — Patricia Ulmann · mumlifebalance.ch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